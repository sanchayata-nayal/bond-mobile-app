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A4AD4" w14:textId="77777777" w:rsidR="00E06E64" w:rsidRDefault="00000000">
      <w:pPr>
        <w:spacing w:after="80"/>
      </w:pPr>
      <w:r>
        <w:rPr>
          <w:b/>
          <w:color w:val="0B2545"/>
          <w:sz w:val="44"/>
        </w:rPr>
        <w:t>MOBILE APP STORE DEPLOYMENT GUIDE</w:t>
      </w:r>
    </w:p>
    <w:p w14:paraId="4A45705F" w14:textId="77777777" w:rsidR="00E06E64" w:rsidRDefault="00000000">
      <w:pPr>
        <w:spacing w:after="280"/>
      </w:pPr>
      <w:r>
        <w:rPr>
          <w:color w:val="555555"/>
          <w:sz w:val="28"/>
        </w:rPr>
        <w:t>Google Play Store first, iOS App Store second</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E06E64" w14:paraId="1C6A67E1" w14:textId="77777777">
        <w:tc>
          <w:tcPr>
            <w:tcW w:w="9360" w:type="dxa"/>
            <w:gridSpan w:val="2"/>
            <w:shd w:val="clear" w:color="auto" w:fill="E8EEF5"/>
          </w:tcPr>
          <w:p w14:paraId="64F4BFAE" w14:textId="77777777" w:rsidR="00E06E64" w:rsidRDefault="00000000">
            <w:r>
              <w:rPr>
                <w:b/>
                <w:color w:val="0B2545"/>
              </w:rPr>
              <w:t>Deployment overview</w:t>
            </w:r>
          </w:p>
        </w:tc>
      </w:tr>
      <w:tr w:rsidR="00E06E64" w14:paraId="224D9456" w14:textId="77777777">
        <w:tc>
          <w:tcPr>
            <w:tcW w:w="2700" w:type="dxa"/>
            <w:shd w:val="clear" w:color="auto" w:fill="F2F4F7"/>
          </w:tcPr>
          <w:p w14:paraId="391FEB45" w14:textId="77777777" w:rsidR="00E06E64" w:rsidRDefault="00000000">
            <w:r>
              <w:rPr>
                <w:b/>
              </w:rPr>
              <w:t>Purpose</w:t>
            </w:r>
          </w:p>
        </w:tc>
        <w:tc>
          <w:tcPr>
            <w:tcW w:w="6660" w:type="dxa"/>
          </w:tcPr>
          <w:p w14:paraId="18918951" w14:textId="77777777" w:rsidR="00E06E64" w:rsidRDefault="00000000">
            <w:r>
              <w:t>Client-facing checklist for publishing the completed mobile app to the public app stores.</w:t>
            </w:r>
          </w:p>
        </w:tc>
      </w:tr>
      <w:tr w:rsidR="00E06E64" w14:paraId="29C71AA2" w14:textId="77777777">
        <w:tc>
          <w:tcPr>
            <w:tcW w:w="2700" w:type="dxa"/>
            <w:shd w:val="clear" w:color="auto" w:fill="F2F4F7"/>
          </w:tcPr>
          <w:p w14:paraId="15406BA8" w14:textId="77777777" w:rsidR="00E06E64" w:rsidRDefault="00000000">
            <w:r>
              <w:rPr>
                <w:b/>
              </w:rPr>
              <w:t>Assumption</w:t>
            </w:r>
          </w:p>
        </w:tc>
        <w:tc>
          <w:tcPr>
            <w:tcW w:w="6660" w:type="dxa"/>
          </w:tcPr>
          <w:p w14:paraId="636EB949" w14:textId="77777777" w:rsidR="00E06E64" w:rsidRDefault="00000000">
            <w:r>
              <w:t>The application UI, backend integration, QA fixes, store-ready build, and production configuration are complete before these steps begin.</w:t>
            </w:r>
          </w:p>
        </w:tc>
      </w:tr>
      <w:tr w:rsidR="00E06E64" w14:paraId="17E62235" w14:textId="77777777">
        <w:tc>
          <w:tcPr>
            <w:tcW w:w="2700" w:type="dxa"/>
            <w:shd w:val="clear" w:color="auto" w:fill="F2F4F7"/>
          </w:tcPr>
          <w:p w14:paraId="56558F05" w14:textId="77777777" w:rsidR="00E06E64" w:rsidRDefault="00000000">
            <w:r>
              <w:rPr>
                <w:b/>
              </w:rPr>
              <w:t>Scope</w:t>
            </w:r>
          </w:p>
        </w:tc>
        <w:tc>
          <w:tcPr>
            <w:tcW w:w="6660" w:type="dxa"/>
          </w:tcPr>
          <w:p w14:paraId="2B5C8850" w14:textId="77777777" w:rsidR="00E06E64" w:rsidRDefault="00000000">
            <w:r>
              <w:t>Deployment process only. This document does not cover implementation details, backend setup, or build tooling choices.</w:t>
            </w:r>
          </w:p>
        </w:tc>
      </w:tr>
      <w:tr w:rsidR="00E06E64" w14:paraId="6C09F09A" w14:textId="77777777">
        <w:tc>
          <w:tcPr>
            <w:tcW w:w="2700" w:type="dxa"/>
            <w:shd w:val="clear" w:color="auto" w:fill="F2F4F7"/>
          </w:tcPr>
          <w:p w14:paraId="72BB071E" w14:textId="77777777" w:rsidR="00E06E64" w:rsidRDefault="00000000">
            <w:r>
              <w:rPr>
                <w:b/>
              </w:rPr>
              <w:t>Recommended order</w:t>
            </w:r>
          </w:p>
        </w:tc>
        <w:tc>
          <w:tcPr>
            <w:tcW w:w="6660" w:type="dxa"/>
          </w:tcPr>
          <w:p w14:paraId="0C0D0F20" w14:textId="77777777" w:rsidR="00E06E64" w:rsidRDefault="00000000">
            <w:r>
              <w:t>Phase 1: Google Play Store. Phase 2: iOS App Store after Android release workflow is stable.</w:t>
            </w:r>
          </w:p>
        </w:tc>
      </w:tr>
    </w:tbl>
    <w:p w14:paraId="546023B4" w14:textId="77777777" w:rsidR="00E06E64" w:rsidRDefault="00E06E64">
      <w:pPr>
        <w:spacing w:after="80"/>
      </w:pPr>
    </w:p>
    <w:tbl>
      <w:tblPr>
        <w:tblW w:w="9360" w:type="dxa"/>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Layout w:type="fixed"/>
        <w:tblLook w:val="04A0" w:firstRow="1" w:lastRow="0" w:firstColumn="1" w:lastColumn="0" w:noHBand="0" w:noVBand="1"/>
      </w:tblPr>
      <w:tblGrid>
        <w:gridCol w:w="9360"/>
      </w:tblGrid>
      <w:tr w:rsidR="00E06E64" w14:paraId="6D176C53" w14:textId="77777777">
        <w:tc>
          <w:tcPr>
            <w:tcW w:w="9360" w:type="dxa"/>
            <w:shd w:val="clear" w:color="auto" w:fill="F4F6F9"/>
            <w:tcMar>
              <w:top w:w="80" w:type="dxa"/>
              <w:left w:w="120" w:type="dxa"/>
              <w:bottom w:w="80" w:type="dxa"/>
              <w:right w:w="120" w:type="dxa"/>
            </w:tcMar>
            <w:vAlign w:val="center"/>
          </w:tcPr>
          <w:p w14:paraId="07468FA1" w14:textId="77777777" w:rsidR="00E06E64" w:rsidRDefault="00000000">
            <w:pPr>
              <w:spacing w:after="80"/>
            </w:pPr>
            <w:r>
              <w:rPr>
                <w:b/>
                <w:color w:val="0B2545"/>
              </w:rPr>
              <w:t>Client decision needed</w:t>
            </w:r>
          </w:p>
          <w:p w14:paraId="3900C1CB" w14:textId="77777777" w:rsidR="00E06E64" w:rsidRDefault="00000000">
            <w:pPr>
              <w:spacing w:after="0"/>
            </w:pPr>
            <w:r>
              <w:t>Please confirm the store account owner, support contact, privacy policy URL, account deletion URL, launch countries, target audience, and who will approve the final public release.</w:t>
            </w:r>
          </w:p>
        </w:tc>
      </w:tr>
    </w:tbl>
    <w:p w14:paraId="36A3955A" w14:textId="77777777" w:rsidR="00E06E64" w:rsidRDefault="00E06E64">
      <w:pPr>
        <w:spacing w:after="80"/>
      </w:pPr>
    </w:p>
    <w:p w14:paraId="3CA5786F" w14:textId="77777777" w:rsidR="00E06E64" w:rsidRDefault="00000000">
      <w:pPr>
        <w:pStyle w:val="Heading1"/>
        <w:spacing w:before="360" w:after="200"/>
      </w:pPr>
      <w:r>
        <w:rPr>
          <w:rFonts w:ascii="Calibri" w:hAnsi="Calibri"/>
        </w:rPr>
        <w:t>1. Information and Access Needed Before Deployment</w:t>
      </w:r>
    </w:p>
    <w:p w14:paraId="330A12E4" w14:textId="77777777" w:rsidR="00E06E64" w:rsidRDefault="00000000">
      <w:r>
        <w:t>Before any app can be submitted, the store accounts must be active, verified, and able to accept a new app submission. The client should own the store accounts. The implementation team only needs invited access to prepare, upload, test, and submit the app.</w:t>
      </w:r>
    </w:p>
    <w:p w14:paraId="24838321" w14:textId="77777777" w:rsidR="00E06E64" w:rsidRDefault="00000000">
      <w:pPr>
        <w:pStyle w:val="Heading2"/>
        <w:spacing w:before="280" w:after="140"/>
      </w:pPr>
      <w:r>
        <w:rPr>
          <w:rFonts w:ascii="Calibri" w:hAnsi="Calibri"/>
        </w:rPr>
        <w:t>1.1 Client-owned information</w:t>
      </w:r>
    </w:p>
    <w:p w14:paraId="644A5BB5" w14:textId="77777777" w:rsidR="00E06E64" w:rsidRDefault="00000000">
      <w:pPr>
        <w:pStyle w:val="ListBullet"/>
        <w:spacing w:after="80"/>
        <w:ind w:left="540" w:hanging="271"/>
      </w:pPr>
      <w:r>
        <w:rPr>
          <w:b/>
        </w:rPr>
        <w:t xml:space="preserve">Legal owner: </w:t>
      </w:r>
      <w:r>
        <w:t>Developer account legal name, business name, address, and public developer name.</w:t>
      </w:r>
    </w:p>
    <w:p w14:paraId="13AD1CFA" w14:textId="77777777" w:rsidR="00E06E64" w:rsidRDefault="00000000">
      <w:pPr>
        <w:pStyle w:val="ListBullet"/>
        <w:spacing w:after="80"/>
        <w:ind w:left="540" w:hanging="271"/>
      </w:pPr>
      <w:r>
        <w:rPr>
          <w:b/>
        </w:rPr>
        <w:t xml:space="preserve">Public contact details: </w:t>
      </w:r>
      <w:r>
        <w:t>Support email, support phone if applicable, website or support URL, and privacy policy URL.</w:t>
      </w:r>
    </w:p>
    <w:p w14:paraId="733D5DB6" w14:textId="77777777" w:rsidR="00E06E64" w:rsidRDefault="00000000">
      <w:pPr>
        <w:pStyle w:val="ListBullet"/>
        <w:spacing w:after="80"/>
        <w:ind w:left="540" w:hanging="271"/>
      </w:pPr>
      <w:r>
        <w:rPr>
          <w:b/>
        </w:rPr>
        <w:t xml:space="preserve">Account deletion URL: </w:t>
      </w:r>
      <w:r>
        <w:t>A public webpage or support process where users can request account/data deletion.</w:t>
      </w:r>
    </w:p>
    <w:p w14:paraId="1441067B" w14:textId="77777777" w:rsidR="00E06E64" w:rsidRDefault="00000000">
      <w:pPr>
        <w:pStyle w:val="ListBullet"/>
        <w:spacing w:after="80"/>
        <w:ind w:left="540" w:hanging="271"/>
      </w:pPr>
      <w:r>
        <w:rPr>
          <w:b/>
        </w:rPr>
        <w:t xml:space="preserve">App details: </w:t>
      </w:r>
      <w:r>
        <w:t>Final app name, category, launch countries, free/paid status, and target audience.</w:t>
      </w:r>
    </w:p>
    <w:p w14:paraId="1DA25DCC" w14:textId="77777777" w:rsidR="00E06E64" w:rsidRDefault="00000000">
      <w:pPr>
        <w:pStyle w:val="ListBullet"/>
        <w:spacing w:after="80"/>
        <w:ind w:left="540" w:hanging="271"/>
      </w:pPr>
      <w:r>
        <w:rPr>
          <w:b/>
        </w:rPr>
        <w:t xml:space="preserve">Store copy: </w:t>
      </w:r>
      <w:r>
        <w:t>Short description, full description, keywords where applicable, and release notes.</w:t>
      </w:r>
    </w:p>
    <w:p w14:paraId="78F52F07" w14:textId="77777777" w:rsidR="00E06E64" w:rsidRDefault="00000000">
      <w:pPr>
        <w:pStyle w:val="ListBullet"/>
        <w:spacing w:after="80"/>
        <w:ind w:left="540" w:hanging="271"/>
      </w:pPr>
      <w:r>
        <w:rPr>
          <w:b/>
        </w:rPr>
        <w:lastRenderedPageBreak/>
        <w:t xml:space="preserve">Review access: </w:t>
      </w:r>
      <w:r>
        <w:t>Demo login credentials and written notes for reviewers explaining how to test the panic workflow safely.</w:t>
      </w:r>
    </w:p>
    <w:p w14:paraId="711A0A2A" w14:textId="77777777" w:rsidR="00E06E64" w:rsidRDefault="00000000">
      <w:pPr>
        <w:pStyle w:val="ListBullet"/>
        <w:spacing w:after="80"/>
        <w:ind w:left="540" w:hanging="271"/>
      </w:pPr>
      <w:r>
        <w:rPr>
          <w:b/>
        </w:rPr>
        <w:t xml:space="preserve">Visual assets: </w:t>
      </w:r>
      <w:r>
        <w:t>Final app icon, screenshots, feature graphic for Google Play, and iOS screenshots.</w:t>
      </w:r>
    </w:p>
    <w:p w14:paraId="0F04D962" w14:textId="77777777" w:rsidR="00E06E64" w:rsidRDefault="00000000">
      <w:pPr>
        <w:pStyle w:val="Heading2"/>
        <w:spacing w:before="280" w:after="140"/>
      </w:pPr>
      <w:r>
        <w:rPr>
          <w:rFonts w:ascii="Calibri" w:hAnsi="Calibri"/>
        </w:rPr>
        <w:t>1.2 Access to grant the implementation team</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E06E64" w14:paraId="4B5921B2" w14:textId="77777777">
        <w:tc>
          <w:tcPr>
            <w:tcW w:w="9360" w:type="dxa"/>
            <w:gridSpan w:val="2"/>
            <w:shd w:val="clear" w:color="auto" w:fill="E8EEF5"/>
          </w:tcPr>
          <w:p w14:paraId="48143C46" w14:textId="77777777" w:rsidR="00E06E64" w:rsidRDefault="00000000">
            <w:r>
              <w:rPr>
                <w:b/>
                <w:color w:val="0B2545"/>
              </w:rPr>
              <w:t>Access checklist</w:t>
            </w:r>
          </w:p>
        </w:tc>
      </w:tr>
      <w:tr w:rsidR="00E06E64" w14:paraId="7B153FB0" w14:textId="77777777">
        <w:tc>
          <w:tcPr>
            <w:tcW w:w="2700" w:type="dxa"/>
            <w:shd w:val="clear" w:color="auto" w:fill="F2F4F7"/>
          </w:tcPr>
          <w:p w14:paraId="356E8274" w14:textId="77777777" w:rsidR="00E06E64" w:rsidRDefault="00000000">
            <w:r>
              <w:rPr>
                <w:b/>
              </w:rPr>
              <w:t>Google Play Console</w:t>
            </w:r>
          </w:p>
        </w:tc>
        <w:tc>
          <w:tcPr>
            <w:tcW w:w="6660" w:type="dxa"/>
          </w:tcPr>
          <w:p w14:paraId="6B8F7F58" w14:textId="77777777" w:rsidR="00E06E64" w:rsidRDefault="00000000">
            <w:r>
              <w:t>Admin access is preferred for launch. Minimum access must include app creation/editing, store listing, app content forms, testing tracks, production releases, and managed publishing.</w:t>
            </w:r>
          </w:p>
        </w:tc>
      </w:tr>
      <w:tr w:rsidR="00E06E64" w14:paraId="189E1094" w14:textId="77777777">
        <w:tc>
          <w:tcPr>
            <w:tcW w:w="2700" w:type="dxa"/>
            <w:shd w:val="clear" w:color="auto" w:fill="F2F4F7"/>
          </w:tcPr>
          <w:p w14:paraId="7939325A" w14:textId="77777777" w:rsidR="00E06E64" w:rsidRDefault="00000000">
            <w:r>
              <w:rPr>
                <w:b/>
              </w:rPr>
              <w:t>Apple Developer</w:t>
            </w:r>
          </w:p>
        </w:tc>
        <w:tc>
          <w:tcPr>
            <w:tcW w:w="6660" w:type="dxa"/>
          </w:tcPr>
          <w:p w14:paraId="224DAACC" w14:textId="77777777" w:rsidR="00E06E64" w:rsidRDefault="00000000">
            <w:r>
              <w:t>For iOS phase, access should allow Certificates, Identifiers, and Profiles management if signing help is needed.</w:t>
            </w:r>
          </w:p>
        </w:tc>
      </w:tr>
      <w:tr w:rsidR="00E06E64" w14:paraId="1B9829DE" w14:textId="77777777">
        <w:tc>
          <w:tcPr>
            <w:tcW w:w="2700" w:type="dxa"/>
            <w:shd w:val="clear" w:color="auto" w:fill="F2F4F7"/>
          </w:tcPr>
          <w:p w14:paraId="02EEC7A6" w14:textId="77777777" w:rsidR="00E06E64" w:rsidRDefault="00000000">
            <w:r>
              <w:rPr>
                <w:b/>
              </w:rPr>
              <w:t>App Store Connect</w:t>
            </w:r>
          </w:p>
        </w:tc>
        <w:tc>
          <w:tcPr>
            <w:tcW w:w="6660" w:type="dxa"/>
          </w:tcPr>
          <w:p w14:paraId="1D6DE287" w14:textId="77777777" w:rsidR="00E06E64" w:rsidRDefault="00000000">
            <w:r>
              <w:t>Admin or App Manager access is preferred for app record setup, metadata, TestFlight, App Privacy, pricing/availability, and App Review submission.</w:t>
            </w:r>
          </w:p>
        </w:tc>
      </w:tr>
    </w:tbl>
    <w:p w14:paraId="378AE571" w14:textId="77777777" w:rsidR="00E06E64" w:rsidRDefault="00E06E64">
      <w:pPr>
        <w:spacing w:after="80"/>
      </w:pPr>
    </w:p>
    <w:p w14:paraId="6690F7F1" w14:textId="77777777" w:rsidR="00E06E64" w:rsidRDefault="00000000">
      <w:pPr>
        <w:pStyle w:val="Heading1"/>
        <w:spacing w:before="360" w:after="200"/>
      </w:pPr>
      <w:r>
        <w:rPr>
          <w:rFonts w:ascii="Calibri" w:hAnsi="Calibri"/>
        </w:rPr>
        <w:t>2. Phase 1 - Google Play Store Deployment</w:t>
      </w:r>
    </w:p>
    <w:p w14:paraId="6284B4DC" w14:textId="77777777" w:rsidR="00E06E64" w:rsidRDefault="00000000">
      <w:r>
        <w:t>Google Play deployment should begin with internal testing, then move to closed testing if required, and only then production release. This reduces review risk and gives the client a controlled approval point before the app is public.</w:t>
      </w:r>
    </w:p>
    <w:p w14:paraId="181B53BC" w14:textId="77777777" w:rsidR="00E06E64" w:rsidRDefault="00000000">
      <w:pPr>
        <w:pStyle w:val="Heading2"/>
        <w:spacing w:before="280" w:after="140"/>
      </w:pPr>
      <w:r>
        <w:rPr>
          <w:rFonts w:ascii="Calibri" w:hAnsi="Calibri"/>
        </w:rPr>
        <w:t>2.1 Confirm Play Console readiness</w:t>
      </w:r>
    </w:p>
    <w:p w14:paraId="6B6817C7" w14:textId="77777777" w:rsidR="00E06E64" w:rsidRDefault="00000000">
      <w:pPr>
        <w:pStyle w:val="ListNumber"/>
        <w:spacing w:after="80"/>
        <w:ind w:left="540" w:hanging="271"/>
      </w:pPr>
      <w:r>
        <w:rPr>
          <w:b/>
        </w:rPr>
        <w:t xml:space="preserve">Confirm account status: </w:t>
      </w:r>
      <w:r>
        <w:t>The Google Play Developer account must be active, identity-verified, and in good standing.</w:t>
      </w:r>
    </w:p>
    <w:p w14:paraId="13652E3F" w14:textId="77777777" w:rsidR="00E06E64" w:rsidRDefault="00000000">
      <w:pPr>
        <w:pStyle w:val="ListNumber"/>
        <w:spacing w:after="80"/>
        <w:ind w:left="540" w:hanging="271"/>
      </w:pPr>
      <w:r>
        <w:rPr>
          <w:b/>
        </w:rPr>
        <w:t xml:space="preserve">Confirm account type: </w:t>
      </w:r>
      <w:r>
        <w:t>Check whether it is a personal or organization account. Some new personal accounts may need a 12-tester, 14-day closed testing period before production access.</w:t>
      </w:r>
    </w:p>
    <w:p w14:paraId="2BABF197" w14:textId="77777777" w:rsidR="00E06E64" w:rsidRDefault="00000000">
      <w:pPr>
        <w:pStyle w:val="ListNumber"/>
        <w:spacing w:after="80"/>
        <w:ind w:left="540" w:hanging="271"/>
      </w:pPr>
      <w:r>
        <w:rPr>
          <w:b/>
        </w:rPr>
        <w:t xml:space="preserve">Invite implementation team: </w:t>
      </w:r>
      <w:r>
        <w:t>Grant app-level or account-level permissions needed for store listing, testing, release creation, app content forms, and production submission.</w:t>
      </w:r>
    </w:p>
    <w:p w14:paraId="7E600B5D" w14:textId="77777777" w:rsidR="00E06E64" w:rsidRDefault="00000000">
      <w:pPr>
        <w:pStyle w:val="ListNumber"/>
        <w:spacing w:after="80"/>
        <w:ind w:left="540" w:hanging="271"/>
      </w:pPr>
      <w:r>
        <w:rPr>
          <w:b/>
        </w:rPr>
        <w:t xml:space="preserve">Enable managed publishing if desired: </w:t>
      </w:r>
      <w:r>
        <w:t>This allows Google to approve changes without automatically making them public until the client manually publishes.</w:t>
      </w:r>
    </w:p>
    <w:p w14:paraId="45A0E300" w14:textId="77777777" w:rsidR="00E06E64" w:rsidRDefault="00000000">
      <w:pPr>
        <w:pStyle w:val="Heading2"/>
        <w:spacing w:before="280" w:after="140"/>
      </w:pPr>
      <w:r>
        <w:rPr>
          <w:rFonts w:ascii="Calibri" w:hAnsi="Calibri"/>
        </w:rPr>
        <w:t>2.2 Create or prepare the app record</w:t>
      </w:r>
    </w:p>
    <w:p w14:paraId="48314659" w14:textId="77777777" w:rsidR="00E06E64" w:rsidRDefault="00000000">
      <w:pPr>
        <w:pStyle w:val="ListNumber"/>
        <w:spacing w:after="80"/>
        <w:ind w:left="540" w:hanging="271"/>
      </w:pPr>
      <w:r>
        <w:rPr>
          <w:b/>
        </w:rPr>
        <w:t xml:space="preserve">Create app: </w:t>
      </w:r>
      <w:r>
        <w:t>In Play Console, choose Create app and enter app name, default language, app/game type, free/paid status, and declarations.</w:t>
      </w:r>
    </w:p>
    <w:p w14:paraId="2564ABE3" w14:textId="77777777" w:rsidR="00E06E64" w:rsidRDefault="00000000">
      <w:pPr>
        <w:pStyle w:val="ListNumber"/>
        <w:spacing w:after="80"/>
        <w:ind w:left="540" w:hanging="271"/>
      </w:pPr>
      <w:r>
        <w:rPr>
          <w:b/>
        </w:rPr>
        <w:lastRenderedPageBreak/>
        <w:t xml:space="preserve">Confirm package name: </w:t>
      </w:r>
      <w:r>
        <w:t>The Android application ID/package name must be final before first upload. It cannot be casually changed after release.</w:t>
      </w:r>
    </w:p>
    <w:p w14:paraId="2222D7FE" w14:textId="77777777" w:rsidR="00E06E64" w:rsidRDefault="00000000">
      <w:pPr>
        <w:pStyle w:val="ListNumber"/>
        <w:spacing w:after="80"/>
        <w:ind w:left="540" w:hanging="271"/>
      </w:pPr>
      <w:r>
        <w:rPr>
          <w:b/>
        </w:rPr>
        <w:t xml:space="preserve">Select category: </w:t>
      </w:r>
      <w:r>
        <w:t>Choose the most accurate app category. For this app, likely a utility/service category depending on final positioning.</w:t>
      </w:r>
    </w:p>
    <w:p w14:paraId="2DC4EB6A" w14:textId="77777777" w:rsidR="00E06E64" w:rsidRDefault="00000000">
      <w:pPr>
        <w:pStyle w:val="ListNumber"/>
        <w:spacing w:after="80"/>
        <w:ind w:left="540" w:hanging="271"/>
      </w:pPr>
      <w:r>
        <w:rPr>
          <w:b/>
        </w:rPr>
        <w:t xml:space="preserve">Set contact information: </w:t>
      </w:r>
      <w:r>
        <w:t>Enter support email and any public support website or phone details.</w:t>
      </w:r>
    </w:p>
    <w:p w14:paraId="76880790" w14:textId="77777777" w:rsidR="00E06E64" w:rsidRDefault="00000000">
      <w:pPr>
        <w:pStyle w:val="Heading2"/>
        <w:spacing w:before="280" w:after="140"/>
      </w:pPr>
      <w:r>
        <w:rPr>
          <w:rFonts w:ascii="Calibri" w:hAnsi="Calibri"/>
        </w:rPr>
        <w:t>2.3 Prepare Google Play store listing</w:t>
      </w:r>
    </w:p>
    <w:p w14:paraId="5B971925" w14:textId="77777777" w:rsidR="00E06E64" w:rsidRDefault="00000000">
      <w:pPr>
        <w:pStyle w:val="ListBullet"/>
        <w:spacing w:after="80"/>
        <w:ind w:left="540" w:hanging="271"/>
      </w:pPr>
      <w:r>
        <w:rPr>
          <w:b/>
        </w:rPr>
        <w:t xml:space="preserve">App name: </w:t>
      </w:r>
      <w:r>
        <w:t>Final public display name.</w:t>
      </w:r>
    </w:p>
    <w:p w14:paraId="4EAC87C4" w14:textId="77777777" w:rsidR="00E06E64" w:rsidRDefault="00000000">
      <w:pPr>
        <w:pStyle w:val="ListBullet"/>
        <w:spacing w:after="80"/>
        <w:ind w:left="540" w:hanging="271"/>
      </w:pPr>
      <w:r>
        <w:rPr>
          <w:b/>
        </w:rPr>
        <w:t xml:space="preserve">Short description: </w:t>
      </w:r>
      <w:r>
        <w:t>Concise summary shown in Play Store search and preview surfaces.</w:t>
      </w:r>
    </w:p>
    <w:p w14:paraId="4BE1568D" w14:textId="77777777" w:rsidR="00E06E64" w:rsidRDefault="00000000">
      <w:pPr>
        <w:pStyle w:val="ListBullet"/>
        <w:spacing w:after="80"/>
        <w:ind w:left="540" w:hanging="271"/>
      </w:pPr>
      <w:r>
        <w:rPr>
          <w:b/>
        </w:rPr>
        <w:t xml:space="preserve">Full description: </w:t>
      </w:r>
      <w:r>
        <w:t>Clear explanation of app purpose, user/admin roles, and panic alert workflow without overstating emergency guarantees.</w:t>
      </w:r>
    </w:p>
    <w:p w14:paraId="1EC22BBA" w14:textId="77777777" w:rsidR="00E06E64" w:rsidRDefault="00000000">
      <w:pPr>
        <w:pStyle w:val="ListBullet"/>
        <w:spacing w:after="80"/>
        <w:ind w:left="540" w:hanging="271"/>
      </w:pPr>
      <w:r>
        <w:rPr>
          <w:b/>
        </w:rPr>
        <w:t xml:space="preserve">App icon: </w:t>
      </w:r>
      <w:r>
        <w:t>High-quality final icon.</w:t>
      </w:r>
    </w:p>
    <w:p w14:paraId="1A144382" w14:textId="77777777" w:rsidR="00E06E64" w:rsidRDefault="00000000">
      <w:pPr>
        <w:pStyle w:val="ListBullet"/>
        <w:spacing w:after="80"/>
        <w:ind w:left="540" w:hanging="271"/>
      </w:pPr>
      <w:r>
        <w:rPr>
          <w:b/>
        </w:rPr>
        <w:t xml:space="preserve">Feature graphic: </w:t>
      </w:r>
      <w:r>
        <w:t>Required for many Play Store presentation surfaces. Typical Play Console requirement is a 1024 x 500 graphic.</w:t>
      </w:r>
    </w:p>
    <w:p w14:paraId="166E89E7" w14:textId="77777777" w:rsidR="00E06E64" w:rsidRDefault="00000000">
      <w:pPr>
        <w:pStyle w:val="ListBullet"/>
        <w:spacing w:after="80"/>
        <w:ind w:left="540" w:hanging="271"/>
      </w:pPr>
      <w:r>
        <w:rPr>
          <w:b/>
        </w:rPr>
        <w:t xml:space="preserve">Screenshots: </w:t>
      </w:r>
      <w:r>
        <w:t>Show starting page, sign up/login, user panic screen, profile, and admin screens where appropriate.</w:t>
      </w:r>
    </w:p>
    <w:p w14:paraId="29AD14D2" w14:textId="77777777" w:rsidR="00E06E64" w:rsidRDefault="00000000">
      <w:pPr>
        <w:pStyle w:val="ListBullet"/>
        <w:spacing w:after="80"/>
        <w:ind w:left="540" w:hanging="271"/>
      </w:pPr>
      <w:r>
        <w:rPr>
          <w:b/>
        </w:rPr>
        <w:t xml:space="preserve">Release notes: </w:t>
      </w:r>
      <w:r>
        <w:t>Short notes for first version, such as initial Android release.</w:t>
      </w:r>
    </w:p>
    <w:p w14:paraId="70049514" w14:textId="77777777" w:rsidR="00E06E64" w:rsidRDefault="00000000">
      <w:pPr>
        <w:pStyle w:val="Heading2"/>
        <w:spacing w:before="280" w:after="140"/>
      </w:pPr>
      <w:r>
        <w:rPr>
          <w:rFonts w:ascii="Calibri" w:hAnsi="Calibri"/>
        </w:rPr>
        <w:t>2.4 Complete App Content and policy forms</w:t>
      </w:r>
    </w:p>
    <w:p w14:paraId="7AD80378" w14:textId="77777777" w:rsidR="00E06E64" w:rsidRDefault="00000000">
      <w:r>
        <w:t>This is often the longest part of Play Store preparation. The answers must match what the app actually collects, stores, and shares.</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E06E64" w14:paraId="36948F7B" w14:textId="77777777">
        <w:tc>
          <w:tcPr>
            <w:tcW w:w="9360" w:type="dxa"/>
            <w:gridSpan w:val="2"/>
            <w:shd w:val="clear" w:color="auto" w:fill="E8EEF5"/>
          </w:tcPr>
          <w:p w14:paraId="4C09FF50" w14:textId="77777777" w:rsidR="00E06E64" w:rsidRDefault="00000000">
            <w:r>
              <w:rPr>
                <w:b/>
                <w:color w:val="0B2545"/>
              </w:rPr>
              <w:t>Google Play App Content forms</w:t>
            </w:r>
          </w:p>
        </w:tc>
      </w:tr>
      <w:tr w:rsidR="00E06E64" w14:paraId="698F4F95" w14:textId="77777777">
        <w:tc>
          <w:tcPr>
            <w:tcW w:w="2700" w:type="dxa"/>
            <w:shd w:val="clear" w:color="auto" w:fill="F2F4F7"/>
          </w:tcPr>
          <w:p w14:paraId="7C513F57" w14:textId="77777777" w:rsidR="00E06E64" w:rsidRDefault="00000000">
            <w:r>
              <w:rPr>
                <w:b/>
              </w:rPr>
              <w:t>Privacy policy</w:t>
            </w:r>
          </w:p>
        </w:tc>
        <w:tc>
          <w:tcPr>
            <w:tcW w:w="6660" w:type="dxa"/>
          </w:tcPr>
          <w:p w14:paraId="53F7EEC1" w14:textId="77777777" w:rsidR="00E06E64" w:rsidRDefault="00000000">
            <w:r>
              <w:t>Required. Must be public and clearly explain personal data, emergency contacts, location usage, account deletion, and support contact.</w:t>
            </w:r>
          </w:p>
        </w:tc>
      </w:tr>
      <w:tr w:rsidR="00E06E64" w14:paraId="07061C7F" w14:textId="77777777">
        <w:tc>
          <w:tcPr>
            <w:tcW w:w="2700" w:type="dxa"/>
            <w:shd w:val="clear" w:color="auto" w:fill="F2F4F7"/>
          </w:tcPr>
          <w:p w14:paraId="39ECEF6E" w14:textId="77777777" w:rsidR="00E06E64" w:rsidRDefault="00000000">
            <w:r>
              <w:rPr>
                <w:b/>
              </w:rPr>
              <w:t>Data Safety</w:t>
            </w:r>
          </w:p>
        </w:tc>
        <w:tc>
          <w:tcPr>
            <w:tcW w:w="6660" w:type="dxa"/>
          </w:tcPr>
          <w:p w14:paraId="51AA22CE" w14:textId="77777777" w:rsidR="00E06E64" w:rsidRDefault="00000000">
            <w:r>
              <w:t>Declare all collected/shared data types and purposes. Likely includes name, email, phone, date of birth, emergency contact details, precise location during panic event, app activity/logs, and diagnostic data if collected.</w:t>
            </w:r>
          </w:p>
        </w:tc>
      </w:tr>
      <w:tr w:rsidR="00E06E64" w14:paraId="6886CB8A" w14:textId="77777777">
        <w:tc>
          <w:tcPr>
            <w:tcW w:w="2700" w:type="dxa"/>
            <w:shd w:val="clear" w:color="auto" w:fill="F2F4F7"/>
          </w:tcPr>
          <w:p w14:paraId="107FD795" w14:textId="77777777" w:rsidR="00E06E64" w:rsidRDefault="00000000">
            <w:r>
              <w:rPr>
                <w:b/>
              </w:rPr>
              <w:t>App access</w:t>
            </w:r>
          </w:p>
        </w:tc>
        <w:tc>
          <w:tcPr>
            <w:tcW w:w="6660" w:type="dxa"/>
          </w:tcPr>
          <w:p w14:paraId="137E1F63" w14:textId="77777777" w:rsidR="00E06E64" w:rsidRDefault="00000000">
            <w:r>
              <w:t>If login is required, provide reviewer credentials and test instructions.</w:t>
            </w:r>
          </w:p>
        </w:tc>
      </w:tr>
      <w:tr w:rsidR="00E06E64" w14:paraId="5616BF5F" w14:textId="77777777">
        <w:tc>
          <w:tcPr>
            <w:tcW w:w="2700" w:type="dxa"/>
            <w:shd w:val="clear" w:color="auto" w:fill="F2F4F7"/>
          </w:tcPr>
          <w:p w14:paraId="163B5E47" w14:textId="77777777" w:rsidR="00E06E64" w:rsidRDefault="00000000">
            <w:r>
              <w:rPr>
                <w:b/>
              </w:rPr>
              <w:t>Content rating</w:t>
            </w:r>
          </w:p>
        </w:tc>
        <w:tc>
          <w:tcPr>
            <w:tcW w:w="6660" w:type="dxa"/>
          </w:tcPr>
          <w:p w14:paraId="7E9C87E8" w14:textId="77777777" w:rsidR="00E06E64" w:rsidRDefault="00000000">
            <w:r>
              <w:t>Complete the questionnaire accurately. Consider whether the app is intended for adults only because of bail bond/emergency assistance context.</w:t>
            </w:r>
          </w:p>
        </w:tc>
      </w:tr>
      <w:tr w:rsidR="00E06E64" w14:paraId="64D4CD6D" w14:textId="77777777">
        <w:tc>
          <w:tcPr>
            <w:tcW w:w="2700" w:type="dxa"/>
            <w:shd w:val="clear" w:color="auto" w:fill="F2F4F7"/>
          </w:tcPr>
          <w:p w14:paraId="41B89586" w14:textId="77777777" w:rsidR="00E06E64" w:rsidRDefault="00000000">
            <w:r>
              <w:rPr>
                <w:b/>
              </w:rPr>
              <w:t>Target audience</w:t>
            </w:r>
          </w:p>
        </w:tc>
        <w:tc>
          <w:tcPr>
            <w:tcW w:w="6660" w:type="dxa"/>
          </w:tcPr>
          <w:p w14:paraId="614D12BD" w14:textId="77777777" w:rsidR="00E06E64" w:rsidRDefault="00000000">
            <w:r>
              <w:t>Declare the intended age group accurately. Avoid claiming the app is for children unless the product and policies are designed for that.</w:t>
            </w:r>
          </w:p>
        </w:tc>
      </w:tr>
      <w:tr w:rsidR="00E06E64" w14:paraId="59A0AA25" w14:textId="77777777">
        <w:tc>
          <w:tcPr>
            <w:tcW w:w="2700" w:type="dxa"/>
            <w:shd w:val="clear" w:color="auto" w:fill="F2F4F7"/>
          </w:tcPr>
          <w:p w14:paraId="52D9B699" w14:textId="77777777" w:rsidR="00E06E64" w:rsidRDefault="00000000">
            <w:r>
              <w:rPr>
                <w:b/>
              </w:rPr>
              <w:lastRenderedPageBreak/>
              <w:t>Permissions declaration</w:t>
            </w:r>
          </w:p>
        </w:tc>
        <w:tc>
          <w:tcPr>
            <w:tcW w:w="6660" w:type="dxa"/>
          </w:tcPr>
          <w:p w14:paraId="053EE9EC" w14:textId="77777777" w:rsidR="00E06E64" w:rsidRDefault="00000000">
            <w:r>
              <w:t>If Play Console prompts for sensitive permissions, explain why each is necessary for the core panic alert workflow.</w:t>
            </w:r>
          </w:p>
        </w:tc>
      </w:tr>
      <w:tr w:rsidR="00E06E64" w14:paraId="482E8A02" w14:textId="77777777">
        <w:tc>
          <w:tcPr>
            <w:tcW w:w="2700" w:type="dxa"/>
            <w:shd w:val="clear" w:color="auto" w:fill="F2F4F7"/>
          </w:tcPr>
          <w:p w14:paraId="03AC3C1D" w14:textId="77777777" w:rsidR="00E06E64" w:rsidRDefault="00000000">
            <w:r>
              <w:rPr>
                <w:b/>
              </w:rPr>
              <w:t>Data deletion</w:t>
            </w:r>
          </w:p>
        </w:tc>
        <w:tc>
          <w:tcPr>
            <w:tcW w:w="6660" w:type="dxa"/>
          </w:tcPr>
          <w:p w14:paraId="018AE2E1" w14:textId="77777777" w:rsidR="00E06E64" w:rsidRDefault="00000000">
            <w:r>
              <w:t>Because users can create accounts, provide a path for users to delete their account and associated data.</w:t>
            </w:r>
          </w:p>
        </w:tc>
      </w:tr>
      <w:tr w:rsidR="00E06E64" w14:paraId="4C49A6DD" w14:textId="77777777">
        <w:tc>
          <w:tcPr>
            <w:tcW w:w="2700" w:type="dxa"/>
            <w:shd w:val="clear" w:color="auto" w:fill="F2F4F7"/>
          </w:tcPr>
          <w:p w14:paraId="3C715861" w14:textId="77777777" w:rsidR="00E06E64" w:rsidRDefault="00000000">
            <w:r>
              <w:rPr>
                <w:b/>
              </w:rPr>
              <w:t>Ads and monetization</w:t>
            </w:r>
          </w:p>
        </w:tc>
        <w:tc>
          <w:tcPr>
            <w:tcW w:w="6660" w:type="dxa"/>
          </w:tcPr>
          <w:p w14:paraId="63584486" w14:textId="77777777" w:rsidR="00E06E64" w:rsidRDefault="00000000">
            <w:r>
              <w:t>Declare whether the app contains ads, paid features, subscriptions, or in-app purchases. If none, mark accordingly.</w:t>
            </w:r>
          </w:p>
        </w:tc>
      </w:tr>
    </w:tbl>
    <w:p w14:paraId="4093527D" w14:textId="77777777" w:rsidR="00E06E64" w:rsidRDefault="00E06E64">
      <w:pPr>
        <w:spacing w:after="80"/>
      </w:pPr>
    </w:p>
    <w:p w14:paraId="6ED055F5" w14:textId="77777777" w:rsidR="00E06E64" w:rsidRDefault="00000000">
      <w:pPr>
        <w:pStyle w:val="Heading2"/>
        <w:spacing w:before="280" w:after="140"/>
      </w:pPr>
      <w:r>
        <w:rPr>
          <w:rFonts w:ascii="Calibri" w:hAnsi="Calibri"/>
        </w:rPr>
        <w:t>2.5 Upload first Android release to internal testing</w:t>
      </w:r>
    </w:p>
    <w:p w14:paraId="497E7BF5" w14:textId="77777777" w:rsidR="00E06E64" w:rsidRDefault="00000000">
      <w:pPr>
        <w:pStyle w:val="ListNumber"/>
        <w:spacing w:after="80"/>
        <w:ind w:left="540" w:hanging="271"/>
      </w:pPr>
      <w:r>
        <w:rPr>
          <w:b/>
        </w:rPr>
        <w:t xml:space="preserve">Open Internal testing: </w:t>
      </w:r>
      <w:r>
        <w:t>Create a new internal testing release in Play Console.</w:t>
      </w:r>
    </w:p>
    <w:p w14:paraId="14664BD6" w14:textId="77777777" w:rsidR="00E06E64" w:rsidRDefault="00000000">
      <w:pPr>
        <w:pStyle w:val="ListNumber"/>
        <w:spacing w:after="80"/>
        <w:ind w:left="540" w:hanging="271"/>
      </w:pPr>
      <w:r>
        <w:rPr>
          <w:b/>
        </w:rPr>
        <w:t xml:space="preserve">Upload app bundle: </w:t>
      </w:r>
      <w:r>
        <w:t>Upload the final Android App Bundle file (.aab).</w:t>
      </w:r>
    </w:p>
    <w:p w14:paraId="3377FE73" w14:textId="77777777" w:rsidR="00E06E64" w:rsidRDefault="00000000">
      <w:pPr>
        <w:pStyle w:val="ListNumber"/>
        <w:spacing w:after="80"/>
        <w:ind w:left="540" w:hanging="271"/>
      </w:pPr>
      <w:r>
        <w:rPr>
          <w:b/>
        </w:rPr>
        <w:t xml:space="preserve">Review warnings: </w:t>
      </w:r>
      <w:r>
        <w:t>Resolve package, version code, signing, permissions, SDK, and policy warnings shown by Play Console.</w:t>
      </w:r>
    </w:p>
    <w:p w14:paraId="1D6953FA" w14:textId="77777777" w:rsidR="00E06E64" w:rsidRDefault="00000000">
      <w:pPr>
        <w:pStyle w:val="ListNumber"/>
        <w:spacing w:after="80"/>
        <w:ind w:left="540" w:hanging="271"/>
      </w:pPr>
      <w:r>
        <w:rPr>
          <w:b/>
        </w:rPr>
        <w:t xml:space="preserve">Add release notes: </w:t>
      </w:r>
      <w:r>
        <w:t>Use concise release notes for testers.</w:t>
      </w:r>
    </w:p>
    <w:p w14:paraId="6CC75B42" w14:textId="77777777" w:rsidR="00E06E64" w:rsidRDefault="00000000">
      <w:pPr>
        <w:pStyle w:val="ListNumber"/>
        <w:spacing w:after="80"/>
        <w:ind w:left="540" w:hanging="271"/>
      </w:pPr>
      <w:r>
        <w:rPr>
          <w:b/>
        </w:rPr>
        <w:t xml:space="preserve">Add testers: </w:t>
      </w:r>
      <w:r>
        <w:t>Create or select tester email list and send opt-in link.</w:t>
      </w:r>
    </w:p>
    <w:p w14:paraId="3704F115" w14:textId="77777777" w:rsidR="00E06E64" w:rsidRDefault="00000000">
      <w:pPr>
        <w:pStyle w:val="ListNumber"/>
        <w:spacing w:after="80"/>
        <w:ind w:left="540" w:hanging="271"/>
      </w:pPr>
      <w:r>
        <w:rPr>
          <w:b/>
        </w:rPr>
        <w:t xml:space="preserve">Roll out internal test: </w:t>
      </w:r>
      <w:r>
        <w:t>Publish to internal testing and confirm testers can install from the Play Store test link.</w:t>
      </w:r>
    </w:p>
    <w:p w14:paraId="53A18114" w14:textId="77777777" w:rsidR="00E06E64" w:rsidRDefault="00000000">
      <w:pPr>
        <w:pStyle w:val="Heading2"/>
        <w:spacing w:before="280" w:after="140"/>
      </w:pPr>
      <w:r>
        <w:rPr>
          <w:rFonts w:ascii="Calibri" w:hAnsi="Calibri"/>
        </w:rPr>
        <w:t>2.6 Internal QA checklist</w:t>
      </w:r>
    </w:p>
    <w:p w14:paraId="75E1BCEC" w14:textId="77777777" w:rsidR="00E06E64" w:rsidRDefault="00000000">
      <w:pPr>
        <w:pStyle w:val="ListBullet"/>
        <w:spacing w:after="80"/>
        <w:ind w:left="540" w:hanging="271"/>
      </w:pPr>
      <w:r>
        <w:t>Install from Play internal testing link on at least two Android devices if available.</w:t>
      </w:r>
    </w:p>
    <w:p w14:paraId="70198FB6" w14:textId="77777777" w:rsidR="00E06E64" w:rsidRDefault="00000000">
      <w:pPr>
        <w:pStyle w:val="ListBullet"/>
        <w:spacing w:after="80"/>
        <w:ind w:left="540" w:hanging="271"/>
      </w:pPr>
      <w:r>
        <w:t>Create a new user account and verify all mandatory fields.</w:t>
      </w:r>
    </w:p>
    <w:p w14:paraId="1FAB1B33" w14:textId="77777777" w:rsidR="00E06E64" w:rsidRDefault="00000000">
      <w:pPr>
        <w:pStyle w:val="ListBullet"/>
        <w:spacing w:after="80"/>
        <w:ind w:left="540" w:hanging="271"/>
      </w:pPr>
      <w:r>
        <w:t>Log in as a regular user and verify profile editing/account deletion behavior.</w:t>
      </w:r>
    </w:p>
    <w:p w14:paraId="023F4487" w14:textId="77777777" w:rsidR="00E06E64" w:rsidRDefault="00000000">
      <w:pPr>
        <w:pStyle w:val="ListBullet"/>
        <w:spacing w:after="80"/>
        <w:ind w:left="540" w:hanging="271"/>
      </w:pPr>
      <w:r>
        <w:t>Trigger panic flow in a safe test environment and confirm location link, SMS composer, and dialer behavior.</w:t>
      </w:r>
    </w:p>
    <w:p w14:paraId="5034B014" w14:textId="77777777" w:rsidR="00E06E64" w:rsidRDefault="00000000">
      <w:pPr>
        <w:pStyle w:val="ListBullet"/>
        <w:spacing w:after="80"/>
        <w:ind w:left="540" w:hanging="271"/>
      </w:pPr>
      <w:r>
        <w:t>Confirm admin can manage recipients, users, agents, and usage metrics as expected.</w:t>
      </w:r>
    </w:p>
    <w:p w14:paraId="1053E296" w14:textId="77777777" w:rsidR="00E06E64" w:rsidRDefault="00000000">
      <w:pPr>
        <w:pStyle w:val="ListBullet"/>
        <w:spacing w:after="80"/>
        <w:ind w:left="540" w:hanging="271"/>
      </w:pPr>
      <w:r>
        <w:t>Confirm privacy policy and account deletion path are reachable from public URLs.</w:t>
      </w:r>
    </w:p>
    <w:p w14:paraId="7D284D82" w14:textId="77777777" w:rsidR="00E06E64" w:rsidRDefault="00000000">
      <w:pPr>
        <w:pStyle w:val="ListBullet"/>
        <w:spacing w:after="80"/>
        <w:ind w:left="540" w:hanging="271"/>
      </w:pPr>
      <w:r>
        <w:t>Review Play Console pre-launch report for crashes, ANRs, screenshots, warnings, and device compatibility issues.</w:t>
      </w:r>
    </w:p>
    <w:p w14:paraId="0E327D33" w14:textId="77777777" w:rsidR="00E06E64" w:rsidRDefault="00000000">
      <w:pPr>
        <w:pStyle w:val="Heading2"/>
        <w:spacing w:before="280" w:after="140"/>
      </w:pPr>
      <w:r>
        <w:rPr>
          <w:rFonts w:ascii="Calibri" w:hAnsi="Calibri"/>
        </w:rPr>
        <w:t>2.7 Closed testing, if required</w:t>
      </w:r>
    </w:p>
    <w:p w14:paraId="41F9C280" w14:textId="77777777" w:rsidR="00E06E64" w:rsidRDefault="00000000">
      <w:r>
        <w:t>If Google requires closed testing for this developer account, the client must help provide testers. New personal developer accounts may need at least 12 testers opted in for 14 continuous days before production access can be requested.</w:t>
      </w:r>
    </w:p>
    <w:p w14:paraId="25A79273" w14:textId="77777777" w:rsidR="00E06E64" w:rsidRDefault="00000000">
      <w:pPr>
        <w:pStyle w:val="ListNumber"/>
        <w:spacing w:after="80"/>
        <w:ind w:left="540" w:hanging="271"/>
      </w:pPr>
      <w:r>
        <w:rPr>
          <w:b/>
        </w:rPr>
        <w:t xml:space="preserve">Create closed test: </w:t>
      </w:r>
      <w:r>
        <w:t>Set up a closed testing track and add tester email addresses or a Google Group.</w:t>
      </w:r>
    </w:p>
    <w:p w14:paraId="28AA1979" w14:textId="77777777" w:rsidR="00E06E64" w:rsidRDefault="00000000">
      <w:pPr>
        <w:pStyle w:val="ListNumber"/>
        <w:spacing w:after="80"/>
        <w:ind w:left="540" w:hanging="271"/>
      </w:pPr>
      <w:r>
        <w:rPr>
          <w:b/>
        </w:rPr>
        <w:lastRenderedPageBreak/>
        <w:t xml:space="preserve">Share opt-in link: </w:t>
      </w:r>
      <w:r>
        <w:t>Ask testers to opt in and install the app.</w:t>
      </w:r>
    </w:p>
    <w:p w14:paraId="20A00CAD" w14:textId="77777777" w:rsidR="00E06E64" w:rsidRDefault="00000000">
      <w:pPr>
        <w:pStyle w:val="ListNumber"/>
        <w:spacing w:after="80"/>
        <w:ind w:left="540" w:hanging="271"/>
      </w:pPr>
      <w:r>
        <w:rPr>
          <w:b/>
        </w:rPr>
        <w:t xml:space="preserve">Maintain tester participation: </w:t>
      </w:r>
      <w:r>
        <w:t>If the account is subject to the rule, keep at least the required number of testers opted in for the required period.</w:t>
      </w:r>
    </w:p>
    <w:p w14:paraId="37131AE5" w14:textId="77777777" w:rsidR="00E06E64" w:rsidRDefault="00000000">
      <w:pPr>
        <w:pStyle w:val="ListNumber"/>
        <w:spacing w:after="80"/>
        <w:ind w:left="540" w:hanging="271"/>
      </w:pPr>
      <w:r>
        <w:rPr>
          <w:b/>
        </w:rPr>
        <w:t xml:space="preserve">Collect feedback: </w:t>
      </w:r>
      <w:r>
        <w:t>Document bugs, device issues, and usability concerns.</w:t>
      </w:r>
    </w:p>
    <w:p w14:paraId="72FB990E" w14:textId="77777777" w:rsidR="00E06E64" w:rsidRDefault="00000000">
      <w:pPr>
        <w:pStyle w:val="ListNumber"/>
        <w:spacing w:after="80"/>
        <w:ind w:left="540" w:hanging="271"/>
      </w:pPr>
      <w:r>
        <w:rPr>
          <w:b/>
        </w:rPr>
        <w:t xml:space="preserve">Apply for production access: </w:t>
      </w:r>
      <w:r>
        <w:t>If prompted, answer Google questions about testing and production readiness.</w:t>
      </w:r>
    </w:p>
    <w:p w14:paraId="392BB46F" w14:textId="77777777" w:rsidR="00E06E64" w:rsidRDefault="00000000">
      <w:pPr>
        <w:pStyle w:val="Heading2"/>
        <w:spacing w:before="280" w:after="140"/>
      </w:pPr>
      <w:r>
        <w:rPr>
          <w:rFonts w:ascii="Calibri" w:hAnsi="Calibri"/>
        </w:rPr>
        <w:t>2.8 Production release</w:t>
      </w:r>
    </w:p>
    <w:p w14:paraId="5CB5D406" w14:textId="77777777" w:rsidR="00E06E64" w:rsidRDefault="00000000">
      <w:pPr>
        <w:pStyle w:val="ListNumber"/>
        <w:spacing w:after="80"/>
        <w:ind w:left="540" w:hanging="271"/>
      </w:pPr>
      <w:r>
        <w:rPr>
          <w:b/>
        </w:rPr>
        <w:t xml:space="preserve">Confirm all App Content tasks are complete: </w:t>
      </w:r>
      <w:r>
        <w:t>The Play Console dashboard should show no blocking setup tasks.</w:t>
      </w:r>
    </w:p>
    <w:p w14:paraId="4693D1E1" w14:textId="77777777" w:rsidR="00E06E64" w:rsidRDefault="00000000">
      <w:pPr>
        <w:pStyle w:val="ListNumber"/>
        <w:spacing w:after="80"/>
        <w:ind w:left="540" w:hanging="271"/>
      </w:pPr>
      <w:r>
        <w:rPr>
          <w:b/>
        </w:rPr>
        <w:t xml:space="preserve">Create production release: </w:t>
      </w:r>
      <w:r>
        <w:t>Select the approved app bundle or upload the final production bundle.</w:t>
      </w:r>
    </w:p>
    <w:p w14:paraId="2FE78D90" w14:textId="77777777" w:rsidR="00E06E64" w:rsidRDefault="00000000">
      <w:pPr>
        <w:pStyle w:val="ListNumber"/>
        <w:spacing w:after="80"/>
        <w:ind w:left="540" w:hanging="271"/>
      </w:pPr>
      <w:r>
        <w:rPr>
          <w:b/>
        </w:rPr>
        <w:t xml:space="preserve">Review release warnings: </w:t>
      </w:r>
      <w:r>
        <w:t>Resolve policy, permission, SDK, signing, or compatibility issues before submission.</w:t>
      </w:r>
    </w:p>
    <w:p w14:paraId="612EAB92" w14:textId="77777777" w:rsidR="00E06E64" w:rsidRDefault="00000000">
      <w:pPr>
        <w:pStyle w:val="ListNumber"/>
        <w:spacing w:after="80"/>
        <w:ind w:left="540" w:hanging="271"/>
      </w:pPr>
      <w:r>
        <w:rPr>
          <w:b/>
        </w:rPr>
        <w:t xml:space="preserve">Choose rollout strategy: </w:t>
      </w:r>
      <w:r>
        <w:t>Recommended first release is staged rollout, such as 10 percent then 25 percent then 50 percent then 100 percent, unless client wants full launch immediately.</w:t>
      </w:r>
    </w:p>
    <w:p w14:paraId="5678ED35" w14:textId="77777777" w:rsidR="00E06E64" w:rsidRDefault="00000000">
      <w:pPr>
        <w:pStyle w:val="ListNumber"/>
        <w:spacing w:after="80"/>
        <w:ind w:left="540" w:hanging="271"/>
      </w:pPr>
      <w:r>
        <w:rPr>
          <w:b/>
        </w:rPr>
        <w:t xml:space="preserve">Submit for review: </w:t>
      </w:r>
      <w:r>
        <w:t>Google reviews the app, store listing, app content declarations, and release.</w:t>
      </w:r>
    </w:p>
    <w:p w14:paraId="7830FD0A" w14:textId="77777777" w:rsidR="00E06E64" w:rsidRDefault="00000000">
      <w:pPr>
        <w:pStyle w:val="ListNumber"/>
        <w:spacing w:after="80"/>
        <w:ind w:left="540" w:hanging="271"/>
      </w:pPr>
      <w:r>
        <w:rPr>
          <w:b/>
        </w:rPr>
        <w:t xml:space="preserve">Publish after approval: </w:t>
      </w:r>
      <w:r>
        <w:t>If managed publishing is enabled, manually publish once client confirms timing.</w:t>
      </w:r>
    </w:p>
    <w:p w14:paraId="0A687354" w14:textId="77777777" w:rsidR="00E06E64" w:rsidRDefault="00000000">
      <w:pPr>
        <w:pStyle w:val="Heading2"/>
        <w:spacing w:before="280" w:after="140"/>
      </w:pPr>
      <w:r>
        <w:rPr>
          <w:rFonts w:ascii="Calibri" w:hAnsi="Calibri"/>
        </w:rPr>
        <w:t>2.9 After Google Play launch</w:t>
      </w:r>
    </w:p>
    <w:p w14:paraId="641D1962" w14:textId="77777777" w:rsidR="00E06E64" w:rsidRDefault="00000000">
      <w:pPr>
        <w:pStyle w:val="ListBullet"/>
        <w:spacing w:after="80"/>
        <w:ind w:left="540" w:hanging="271"/>
      </w:pPr>
      <w:r>
        <w:t>Monitor Android Vitals for crashes, ANRs, startup issues, and device-specific problems.</w:t>
      </w:r>
    </w:p>
    <w:p w14:paraId="4B63A376" w14:textId="77777777" w:rsidR="00E06E64" w:rsidRDefault="00000000">
      <w:pPr>
        <w:pStyle w:val="ListBullet"/>
        <w:spacing w:after="80"/>
        <w:ind w:left="540" w:hanging="271"/>
      </w:pPr>
      <w:r>
        <w:t>Monitor Play Console reviews and ratings.</w:t>
      </w:r>
    </w:p>
    <w:p w14:paraId="4882BE0F" w14:textId="77777777" w:rsidR="00E06E64" w:rsidRDefault="00000000">
      <w:pPr>
        <w:pStyle w:val="ListBullet"/>
        <w:spacing w:after="80"/>
        <w:ind w:left="540" w:hanging="271"/>
      </w:pPr>
      <w:r>
        <w:t>Keep Data Safety and privacy policy in sync with any future app behavior changes.</w:t>
      </w:r>
    </w:p>
    <w:p w14:paraId="5AC21745" w14:textId="77777777" w:rsidR="00E06E64" w:rsidRDefault="00000000">
      <w:pPr>
        <w:pStyle w:val="ListBullet"/>
        <w:spacing w:after="80"/>
        <w:ind w:left="540" w:hanging="271"/>
      </w:pPr>
      <w:r>
        <w:t>Increment version code for every future Android upload.</w:t>
      </w:r>
    </w:p>
    <w:p w14:paraId="63039964" w14:textId="77777777" w:rsidR="00E06E64" w:rsidRDefault="00000000">
      <w:pPr>
        <w:pStyle w:val="ListBullet"/>
        <w:spacing w:after="80"/>
        <w:ind w:left="540" w:hanging="271"/>
      </w:pPr>
      <w:r>
        <w:t>Use internal testing for every future update before production rollout.</w:t>
      </w:r>
    </w:p>
    <w:p w14:paraId="1C207DAD" w14:textId="77777777" w:rsidR="00E06E64" w:rsidRDefault="00000000">
      <w:pPr>
        <w:pStyle w:val="Heading1"/>
        <w:spacing w:before="360" w:after="200"/>
      </w:pPr>
      <w:r>
        <w:rPr>
          <w:rFonts w:ascii="Calibri" w:hAnsi="Calibri"/>
        </w:rPr>
        <w:t>3. Phase 2 - iOS App Store Deployment</w:t>
      </w:r>
    </w:p>
    <w:p w14:paraId="2582225A" w14:textId="77777777" w:rsidR="00E06E64" w:rsidRDefault="00000000">
      <w:r>
        <w:t>The iOS release should start after Android is stable or near approval. Apple review focuses heavily on privacy, account deletion, reviewer access, permission wording, and whether the app experience works exactly as described.</w:t>
      </w:r>
    </w:p>
    <w:p w14:paraId="0C6C9BA2" w14:textId="77777777" w:rsidR="00E06E64" w:rsidRDefault="00000000">
      <w:pPr>
        <w:pStyle w:val="Heading2"/>
        <w:spacing w:before="280" w:after="140"/>
      </w:pPr>
      <w:r>
        <w:rPr>
          <w:rFonts w:ascii="Calibri" w:hAnsi="Calibri"/>
        </w:rPr>
        <w:t>3.1 Confirm Apple account readiness</w:t>
      </w:r>
    </w:p>
    <w:p w14:paraId="3D9B4D86" w14:textId="77777777" w:rsidR="00E06E64" w:rsidRDefault="00000000">
      <w:pPr>
        <w:pStyle w:val="ListNumber"/>
        <w:spacing w:after="80"/>
        <w:ind w:left="540" w:hanging="271"/>
      </w:pPr>
      <w:r>
        <w:rPr>
          <w:b/>
        </w:rPr>
        <w:t xml:space="preserve">Confirm Apple Developer Program membership: </w:t>
      </w:r>
      <w:r>
        <w:t>The account must be active and renewed. The Apple Developer Program has an annual fee paid by the client.</w:t>
      </w:r>
    </w:p>
    <w:p w14:paraId="09F9E5F3" w14:textId="77777777" w:rsidR="00E06E64" w:rsidRDefault="00000000">
      <w:pPr>
        <w:pStyle w:val="ListNumber"/>
        <w:spacing w:after="80"/>
        <w:ind w:left="540" w:hanging="271"/>
      </w:pPr>
      <w:r>
        <w:rPr>
          <w:b/>
        </w:rPr>
        <w:t xml:space="preserve">Confirm App Store Connect access: </w:t>
      </w:r>
      <w:r>
        <w:t>Invite the implementation team as Admin or App Manager. Admin is preferable during launch if certificates, identifiers, or signing support is needed.</w:t>
      </w:r>
    </w:p>
    <w:p w14:paraId="52F74DB4" w14:textId="77777777" w:rsidR="00E06E64" w:rsidRDefault="00000000">
      <w:pPr>
        <w:pStyle w:val="ListNumber"/>
        <w:spacing w:after="80"/>
        <w:ind w:left="540" w:hanging="271"/>
      </w:pPr>
      <w:r>
        <w:rPr>
          <w:b/>
        </w:rPr>
        <w:t xml:space="preserve">Confirm agreements: </w:t>
      </w:r>
      <w:r>
        <w:t>Ensure required Apple agreements are accepted. Free apps generally have simpler commercial setup than paid apps, but account agreements must still be current.</w:t>
      </w:r>
    </w:p>
    <w:p w14:paraId="746CD598" w14:textId="77777777" w:rsidR="00E06E64" w:rsidRDefault="00000000">
      <w:pPr>
        <w:pStyle w:val="Heading2"/>
        <w:spacing w:before="280" w:after="140"/>
      </w:pPr>
      <w:r>
        <w:rPr>
          <w:rFonts w:ascii="Calibri" w:hAnsi="Calibri"/>
        </w:rPr>
        <w:t>3.2 Create iOS app record</w:t>
      </w:r>
    </w:p>
    <w:p w14:paraId="0E4B14F1" w14:textId="77777777" w:rsidR="00E06E64" w:rsidRDefault="00000000">
      <w:pPr>
        <w:pStyle w:val="ListNumber"/>
        <w:spacing w:after="80"/>
        <w:ind w:left="540" w:hanging="271"/>
      </w:pPr>
      <w:r>
        <w:rPr>
          <w:b/>
        </w:rPr>
        <w:t xml:space="preserve">Create app in App Store Connect: </w:t>
      </w:r>
      <w:r>
        <w:t>Choose iOS platform, app name, primary language, bundle ID, and SKU.</w:t>
      </w:r>
    </w:p>
    <w:p w14:paraId="716F2A9A" w14:textId="77777777" w:rsidR="00E06E64" w:rsidRDefault="00000000">
      <w:pPr>
        <w:pStyle w:val="ListNumber"/>
        <w:spacing w:after="80"/>
        <w:ind w:left="540" w:hanging="271"/>
      </w:pPr>
      <w:r>
        <w:rPr>
          <w:b/>
        </w:rPr>
        <w:t xml:space="preserve">Confirm bundle identifier: </w:t>
      </w:r>
      <w:r>
        <w:t>The iOS bundle ID must match the production app build and should be treated as permanent.</w:t>
      </w:r>
    </w:p>
    <w:p w14:paraId="50C259F8" w14:textId="77777777" w:rsidR="00E06E64" w:rsidRDefault="00000000">
      <w:pPr>
        <w:pStyle w:val="ListNumber"/>
        <w:spacing w:after="80"/>
        <w:ind w:left="540" w:hanging="271"/>
      </w:pPr>
      <w:r>
        <w:rPr>
          <w:b/>
        </w:rPr>
        <w:t xml:space="preserve">Set category and age rating: </w:t>
      </w:r>
      <w:r>
        <w:t>Complete app category and age rating questionnaire accurately.</w:t>
      </w:r>
    </w:p>
    <w:p w14:paraId="4B025B08" w14:textId="77777777" w:rsidR="00E06E64" w:rsidRDefault="00000000">
      <w:pPr>
        <w:pStyle w:val="ListNumber"/>
        <w:spacing w:after="80"/>
        <w:ind w:left="540" w:hanging="271"/>
      </w:pPr>
      <w:r>
        <w:rPr>
          <w:b/>
        </w:rPr>
        <w:t xml:space="preserve">Set availability: </w:t>
      </w:r>
      <w:r>
        <w:t>Choose countries/regions where the app should be available.</w:t>
      </w:r>
    </w:p>
    <w:p w14:paraId="346B16E0" w14:textId="77777777" w:rsidR="00E06E64" w:rsidRDefault="00000000">
      <w:pPr>
        <w:pStyle w:val="Heading2"/>
        <w:spacing w:before="280" w:after="140"/>
      </w:pPr>
      <w:r>
        <w:rPr>
          <w:rFonts w:ascii="Calibri" w:hAnsi="Calibri"/>
        </w:rPr>
        <w:t>3.3 Prepare iOS App Store product page</w:t>
      </w:r>
    </w:p>
    <w:p w14:paraId="0B596878" w14:textId="77777777" w:rsidR="00E06E64" w:rsidRDefault="00000000">
      <w:pPr>
        <w:pStyle w:val="ListBullet"/>
        <w:spacing w:after="80"/>
        <w:ind w:left="540" w:hanging="271"/>
      </w:pPr>
      <w:r>
        <w:rPr>
          <w:b/>
        </w:rPr>
        <w:t xml:space="preserve">App name: </w:t>
      </w:r>
      <w:r>
        <w:t>Final public name.</w:t>
      </w:r>
    </w:p>
    <w:p w14:paraId="000975F3" w14:textId="77777777" w:rsidR="00E06E64" w:rsidRDefault="00000000">
      <w:pPr>
        <w:pStyle w:val="ListBullet"/>
        <w:spacing w:after="80"/>
        <w:ind w:left="540" w:hanging="271"/>
      </w:pPr>
      <w:r>
        <w:rPr>
          <w:b/>
        </w:rPr>
        <w:t xml:space="preserve">Subtitle: </w:t>
      </w:r>
      <w:r>
        <w:t>Short positioning line visible on App Store product page.</w:t>
      </w:r>
    </w:p>
    <w:p w14:paraId="05FEA128" w14:textId="77777777" w:rsidR="00E06E64" w:rsidRDefault="00000000">
      <w:pPr>
        <w:pStyle w:val="ListBullet"/>
        <w:spacing w:after="80"/>
        <w:ind w:left="540" w:hanging="271"/>
      </w:pPr>
      <w:r>
        <w:rPr>
          <w:b/>
        </w:rPr>
        <w:t xml:space="preserve">Promotional text: </w:t>
      </w:r>
      <w:r>
        <w:t>Optional short text that can be updated without a new app version.</w:t>
      </w:r>
    </w:p>
    <w:p w14:paraId="14791FA7" w14:textId="77777777" w:rsidR="00E06E64" w:rsidRDefault="00000000">
      <w:pPr>
        <w:pStyle w:val="ListBullet"/>
        <w:spacing w:after="80"/>
        <w:ind w:left="540" w:hanging="271"/>
      </w:pPr>
      <w:r>
        <w:rPr>
          <w:b/>
        </w:rPr>
        <w:t xml:space="preserve">Description: </w:t>
      </w:r>
      <w:r>
        <w:t>Clear explanation of user role, admin role, panic workflow, and limitations.</w:t>
      </w:r>
    </w:p>
    <w:p w14:paraId="05BFF992" w14:textId="77777777" w:rsidR="00E06E64" w:rsidRDefault="00000000">
      <w:pPr>
        <w:pStyle w:val="ListBullet"/>
        <w:spacing w:after="80"/>
        <w:ind w:left="540" w:hanging="271"/>
      </w:pPr>
      <w:r>
        <w:rPr>
          <w:b/>
        </w:rPr>
        <w:t xml:space="preserve">Keywords: </w:t>
      </w:r>
      <w:r>
        <w:t>Search keywords relevant to the app, avoiding competitor names or misleading claims.</w:t>
      </w:r>
    </w:p>
    <w:p w14:paraId="30D6044A" w14:textId="77777777" w:rsidR="00E06E64" w:rsidRDefault="00000000">
      <w:pPr>
        <w:pStyle w:val="ListBullet"/>
        <w:spacing w:after="80"/>
        <w:ind w:left="540" w:hanging="271"/>
      </w:pPr>
      <w:r>
        <w:rPr>
          <w:b/>
        </w:rPr>
        <w:t xml:space="preserve">Support URL: </w:t>
      </w:r>
      <w:r>
        <w:t>Public support page or contact page.</w:t>
      </w:r>
    </w:p>
    <w:p w14:paraId="1D6F5FA6" w14:textId="77777777" w:rsidR="00E06E64" w:rsidRDefault="00000000">
      <w:pPr>
        <w:pStyle w:val="ListBullet"/>
        <w:spacing w:after="80"/>
        <w:ind w:left="540" w:hanging="271"/>
      </w:pPr>
      <w:r>
        <w:rPr>
          <w:b/>
        </w:rPr>
        <w:t xml:space="preserve">Privacy policy URL: </w:t>
      </w:r>
      <w:r>
        <w:t>Required public privacy policy.</w:t>
      </w:r>
    </w:p>
    <w:p w14:paraId="54B51F9F" w14:textId="77777777" w:rsidR="00E06E64" w:rsidRDefault="00000000">
      <w:pPr>
        <w:pStyle w:val="ListBullet"/>
        <w:spacing w:after="80"/>
        <w:ind w:left="540" w:hanging="271"/>
      </w:pPr>
      <w:r>
        <w:rPr>
          <w:b/>
        </w:rPr>
        <w:t xml:space="preserve">Screenshots: </w:t>
      </w:r>
      <w:r>
        <w:t>Upload required iPhone screenshots. iPad screenshots may be needed if iPad support is enabled.</w:t>
      </w:r>
    </w:p>
    <w:p w14:paraId="438AF911" w14:textId="77777777" w:rsidR="00E06E64" w:rsidRDefault="00000000">
      <w:pPr>
        <w:pStyle w:val="ListBullet"/>
        <w:spacing w:after="80"/>
        <w:ind w:left="540" w:hanging="271"/>
      </w:pPr>
      <w:r>
        <w:rPr>
          <w:b/>
        </w:rPr>
        <w:t xml:space="preserve">App icon: </w:t>
      </w:r>
      <w:r>
        <w:t>Final production icon included in the build.</w:t>
      </w:r>
    </w:p>
    <w:p w14:paraId="4581E701" w14:textId="77777777" w:rsidR="00E06E64" w:rsidRDefault="00000000">
      <w:pPr>
        <w:pStyle w:val="Heading2"/>
        <w:spacing w:before="280" w:after="140"/>
      </w:pPr>
      <w:r>
        <w:rPr>
          <w:rFonts w:ascii="Calibri" w:hAnsi="Calibri"/>
        </w:rPr>
        <w:t>3.4 Complete App Privacy and review information</w:t>
      </w:r>
    </w:p>
    <w:tbl>
      <w:tblPr>
        <w:tblW w:w="9360" w:type="dxa"/>
        <w:tblInd w:w="12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Look w:val="04A0" w:firstRow="1" w:lastRow="0" w:firstColumn="1" w:lastColumn="0" w:noHBand="0" w:noVBand="1"/>
      </w:tblPr>
      <w:tblGrid>
        <w:gridCol w:w="2700"/>
        <w:gridCol w:w="6660"/>
      </w:tblGrid>
      <w:tr w:rsidR="00E06E64" w14:paraId="2F79A586" w14:textId="77777777">
        <w:tc>
          <w:tcPr>
            <w:tcW w:w="9360" w:type="dxa"/>
            <w:gridSpan w:val="2"/>
            <w:shd w:val="clear" w:color="auto" w:fill="E8EEF5"/>
          </w:tcPr>
          <w:p w14:paraId="2387E56F" w14:textId="77777777" w:rsidR="00E06E64" w:rsidRDefault="00000000">
            <w:r>
              <w:rPr>
                <w:b/>
                <w:color w:val="0B2545"/>
              </w:rPr>
              <w:t>iOS review and privacy items</w:t>
            </w:r>
          </w:p>
        </w:tc>
      </w:tr>
      <w:tr w:rsidR="00E06E64" w14:paraId="340C78BD" w14:textId="77777777">
        <w:tc>
          <w:tcPr>
            <w:tcW w:w="2700" w:type="dxa"/>
            <w:shd w:val="clear" w:color="auto" w:fill="F2F4F7"/>
          </w:tcPr>
          <w:p w14:paraId="68CFC31E" w14:textId="77777777" w:rsidR="00E06E64" w:rsidRDefault="00000000">
            <w:r>
              <w:rPr>
                <w:b/>
              </w:rPr>
              <w:t>App Privacy</w:t>
            </w:r>
          </w:p>
        </w:tc>
        <w:tc>
          <w:tcPr>
            <w:tcW w:w="6660" w:type="dxa"/>
          </w:tcPr>
          <w:p w14:paraId="057D5402" w14:textId="77777777" w:rsidR="00E06E64" w:rsidRDefault="00000000">
            <w:r>
              <w:t>Declare collected data types and whether they are linked to the user. Likely includes contact info, identifiers, precise location during panic event, user-provided emergency contact information, and usage/diagnostic data if collected.</w:t>
            </w:r>
          </w:p>
        </w:tc>
      </w:tr>
      <w:tr w:rsidR="00E06E64" w14:paraId="0FF48199" w14:textId="77777777">
        <w:tc>
          <w:tcPr>
            <w:tcW w:w="2700" w:type="dxa"/>
            <w:shd w:val="clear" w:color="auto" w:fill="F2F4F7"/>
          </w:tcPr>
          <w:p w14:paraId="5D80C459" w14:textId="77777777" w:rsidR="00E06E64" w:rsidRDefault="00000000">
            <w:r>
              <w:rPr>
                <w:b/>
              </w:rPr>
              <w:t>Tracking</w:t>
            </w:r>
          </w:p>
        </w:tc>
        <w:tc>
          <w:tcPr>
            <w:tcW w:w="6660" w:type="dxa"/>
          </w:tcPr>
          <w:p w14:paraId="2FF9746F" w14:textId="77777777" w:rsidR="00E06E64" w:rsidRDefault="00000000">
            <w:r>
              <w:t>If the app does not track users across apps/websites for advertising, declare no tracking. This must match actual app behavior.</w:t>
            </w:r>
          </w:p>
        </w:tc>
      </w:tr>
      <w:tr w:rsidR="00E06E64" w14:paraId="7C1359B0" w14:textId="77777777">
        <w:tc>
          <w:tcPr>
            <w:tcW w:w="2700" w:type="dxa"/>
            <w:shd w:val="clear" w:color="auto" w:fill="F2F4F7"/>
          </w:tcPr>
          <w:p w14:paraId="321C71B2" w14:textId="77777777" w:rsidR="00E06E64" w:rsidRDefault="00000000">
            <w:r>
              <w:rPr>
                <w:b/>
              </w:rPr>
              <w:t>Privacy policy</w:t>
            </w:r>
          </w:p>
        </w:tc>
        <w:tc>
          <w:tcPr>
            <w:tcW w:w="6660" w:type="dxa"/>
          </w:tcPr>
          <w:p w14:paraId="08428C77" w14:textId="77777777" w:rsidR="00E06E64" w:rsidRDefault="00000000">
            <w:r>
              <w:t>Required URL. It should align with the App Privacy answers.</w:t>
            </w:r>
          </w:p>
        </w:tc>
      </w:tr>
      <w:tr w:rsidR="00E06E64" w14:paraId="019B6D34" w14:textId="77777777">
        <w:tc>
          <w:tcPr>
            <w:tcW w:w="2700" w:type="dxa"/>
            <w:shd w:val="clear" w:color="auto" w:fill="F2F4F7"/>
          </w:tcPr>
          <w:p w14:paraId="0D64B871" w14:textId="77777777" w:rsidR="00E06E64" w:rsidRDefault="00000000">
            <w:r>
              <w:rPr>
                <w:b/>
              </w:rPr>
              <w:t>Account deletion</w:t>
            </w:r>
          </w:p>
        </w:tc>
        <w:tc>
          <w:tcPr>
            <w:tcW w:w="6660" w:type="dxa"/>
          </w:tcPr>
          <w:p w14:paraId="6C047222" w14:textId="77777777" w:rsidR="00E06E64" w:rsidRDefault="00000000">
            <w:r>
              <w:t>Explain how users can delete accounts and associated data.</w:t>
            </w:r>
          </w:p>
        </w:tc>
      </w:tr>
      <w:tr w:rsidR="00E06E64" w14:paraId="4FD74DD4" w14:textId="77777777">
        <w:tc>
          <w:tcPr>
            <w:tcW w:w="2700" w:type="dxa"/>
            <w:shd w:val="clear" w:color="auto" w:fill="F2F4F7"/>
          </w:tcPr>
          <w:p w14:paraId="42B91844" w14:textId="77777777" w:rsidR="00E06E64" w:rsidRDefault="00000000">
            <w:r>
              <w:rPr>
                <w:b/>
              </w:rPr>
              <w:t>Review credentials</w:t>
            </w:r>
          </w:p>
        </w:tc>
        <w:tc>
          <w:tcPr>
            <w:tcW w:w="6660" w:type="dxa"/>
          </w:tcPr>
          <w:p w14:paraId="51E4C145" w14:textId="77777777" w:rsidR="00E06E64" w:rsidRDefault="00000000">
            <w:r>
              <w:t>Provide test user/admin credentials and clear steps for reviewer testing.</w:t>
            </w:r>
          </w:p>
        </w:tc>
      </w:tr>
      <w:tr w:rsidR="00E06E64" w14:paraId="2D2AB0EE" w14:textId="77777777">
        <w:tc>
          <w:tcPr>
            <w:tcW w:w="2700" w:type="dxa"/>
            <w:shd w:val="clear" w:color="auto" w:fill="F2F4F7"/>
          </w:tcPr>
          <w:p w14:paraId="11D1AF16" w14:textId="77777777" w:rsidR="00E06E64" w:rsidRDefault="00000000">
            <w:r>
              <w:rPr>
                <w:b/>
              </w:rPr>
              <w:t>Review notes</w:t>
            </w:r>
          </w:p>
        </w:tc>
        <w:tc>
          <w:tcPr>
            <w:tcW w:w="6660" w:type="dxa"/>
          </w:tcPr>
          <w:p w14:paraId="34369624" w14:textId="77777777" w:rsidR="00E06E64" w:rsidRDefault="00000000">
            <w:r>
              <w:t>Explain that SMS/call actions are user-initiated and should be tested carefully; provide safe testing instructions.</w:t>
            </w:r>
          </w:p>
        </w:tc>
      </w:tr>
      <w:tr w:rsidR="00E06E64" w14:paraId="459963BF" w14:textId="77777777">
        <w:tc>
          <w:tcPr>
            <w:tcW w:w="2700" w:type="dxa"/>
            <w:shd w:val="clear" w:color="auto" w:fill="F2F4F7"/>
          </w:tcPr>
          <w:p w14:paraId="59D269BC" w14:textId="77777777" w:rsidR="00E06E64" w:rsidRDefault="00000000">
            <w:r>
              <w:rPr>
                <w:b/>
              </w:rPr>
              <w:t>Permission prompts</w:t>
            </w:r>
          </w:p>
        </w:tc>
        <w:tc>
          <w:tcPr>
            <w:tcW w:w="6660" w:type="dxa"/>
          </w:tcPr>
          <w:p w14:paraId="782F31E0" w14:textId="77777777" w:rsidR="00E06E64" w:rsidRDefault="00000000">
            <w:r>
              <w:t>Location permission text must explain the emergency location-sharing purpose clearly.</w:t>
            </w:r>
          </w:p>
        </w:tc>
      </w:tr>
      <w:tr w:rsidR="00E06E64" w14:paraId="4B9D527B" w14:textId="77777777">
        <w:tc>
          <w:tcPr>
            <w:tcW w:w="2700" w:type="dxa"/>
            <w:shd w:val="clear" w:color="auto" w:fill="F2F4F7"/>
          </w:tcPr>
          <w:p w14:paraId="28947C84" w14:textId="77777777" w:rsidR="00E06E64" w:rsidRDefault="00000000">
            <w:r>
              <w:rPr>
                <w:b/>
              </w:rPr>
              <w:t>Export compliance</w:t>
            </w:r>
          </w:p>
        </w:tc>
        <w:tc>
          <w:tcPr>
            <w:tcW w:w="6660" w:type="dxa"/>
          </w:tcPr>
          <w:p w14:paraId="63799D88" w14:textId="77777777" w:rsidR="00E06E64" w:rsidRDefault="00000000">
            <w:r>
              <w:t>Answer encryption/export compliance questions accurately based on the final app build.</w:t>
            </w:r>
          </w:p>
        </w:tc>
      </w:tr>
    </w:tbl>
    <w:p w14:paraId="6D721DFC" w14:textId="77777777" w:rsidR="00E06E64" w:rsidRDefault="00E06E64">
      <w:pPr>
        <w:spacing w:after="80"/>
      </w:pPr>
    </w:p>
    <w:p w14:paraId="4DF53C90" w14:textId="77777777" w:rsidR="00E06E64" w:rsidRDefault="00000000">
      <w:pPr>
        <w:pStyle w:val="Heading2"/>
        <w:spacing w:before="280" w:after="140"/>
      </w:pPr>
      <w:r>
        <w:rPr>
          <w:rFonts w:ascii="Calibri" w:hAnsi="Calibri"/>
        </w:rPr>
        <w:t>3.5 TestFlight release</w:t>
      </w:r>
    </w:p>
    <w:p w14:paraId="54214F6E" w14:textId="77777777" w:rsidR="00E06E64" w:rsidRDefault="00000000">
      <w:pPr>
        <w:pStyle w:val="ListNumber"/>
        <w:spacing w:after="80"/>
        <w:ind w:left="540" w:hanging="271"/>
      </w:pPr>
      <w:r>
        <w:rPr>
          <w:b/>
        </w:rPr>
        <w:t xml:space="preserve">Upload build: </w:t>
      </w:r>
      <w:r>
        <w:t>Upload the production candidate build to App Store Connect.</w:t>
      </w:r>
    </w:p>
    <w:p w14:paraId="1CF1171D" w14:textId="77777777" w:rsidR="00E06E64" w:rsidRDefault="00000000">
      <w:pPr>
        <w:pStyle w:val="ListNumber"/>
        <w:spacing w:after="80"/>
        <w:ind w:left="540" w:hanging="271"/>
      </w:pPr>
      <w:r>
        <w:rPr>
          <w:b/>
        </w:rPr>
        <w:t xml:space="preserve">Wait for processing: </w:t>
      </w:r>
      <w:r>
        <w:t>Apple processes the build before it can be selected for testing.</w:t>
      </w:r>
    </w:p>
    <w:p w14:paraId="68107971" w14:textId="77777777" w:rsidR="00E06E64" w:rsidRDefault="00000000">
      <w:pPr>
        <w:pStyle w:val="ListNumber"/>
        <w:spacing w:after="80"/>
        <w:ind w:left="540" w:hanging="271"/>
      </w:pPr>
      <w:r>
        <w:rPr>
          <w:b/>
        </w:rPr>
        <w:t xml:space="preserve">Add internal testers: </w:t>
      </w:r>
      <w:r>
        <w:t>Invite client/internal team members under TestFlight internal testing.</w:t>
      </w:r>
    </w:p>
    <w:p w14:paraId="5B0FCFF2" w14:textId="77777777" w:rsidR="00E06E64" w:rsidRDefault="00000000">
      <w:pPr>
        <w:pStyle w:val="ListNumber"/>
        <w:spacing w:after="80"/>
        <w:ind w:left="540" w:hanging="271"/>
      </w:pPr>
      <w:r>
        <w:rPr>
          <w:b/>
        </w:rPr>
        <w:t xml:space="preserve">Provide test information: </w:t>
      </w:r>
      <w:r>
        <w:t>Include test notes and instructions for the panic workflow.</w:t>
      </w:r>
    </w:p>
    <w:p w14:paraId="08A96656" w14:textId="77777777" w:rsidR="00E06E64" w:rsidRDefault="00000000">
      <w:pPr>
        <w:pStyle w:val="ListNumber"/>
        <w:spacing w:after="80"/>
        <w:ind w:left="540" w:hanging="271"/>
      </w:pPr>
      <w:r>
        <w:rPr>
          <w:b/>
        </w:rPr>
        <w:t xml:space="preserve">Run iOS QA: </w:t>
      </w:r>
      <w:r>
        <w:t>Test sign up, login, permissions, panic workflow, SMS composer, dialer behavior, admin flows, profile editing, and account deletion.</w:t>
      </w:r>
    </w:p>
    <w:p w14:paraId="65C7A88A" w14:textId="77777777" w:rsidR="00E06E64" w:rsidRDefault="00000000">
      <w:pPr>
        <w:pStyle w:val="ListNumber"/>
        <w:spacing w:after="80"/>
        <w:ind w:left="540" w:hanging="271"/>
      </w:pPr>
      <w:r>
        <w:rPr>
          <w:b/>
        </w:rPr>
        <w:t xml:space="preserve">External testing if needed: </w:t>
      </w:r>
      <w:r>
        <w:t>If broader beta testing is desired, submit the build for beta review and invite external testers after approval.</w:t>
      </w:r>
    </w:p>
    <w:p w14:paraId="379991EC" w14:textId="77777777" w:rsidR="00E06E64" w:rsidRDefault="00000000">
      <w:pPr>
        <w:pStyle w:val="Heading2"/>
        <w:spacing w:before="280" w:after="140"/>
      </w:pPr>
      <w:r>
        <w:rPr>
          <w:rFonts w:ascii="Calibri" w:hAnsi="Calibri"/>
        </w:rPr>
        <w:t>3.6 Submit to App Review</w:t>
      </w:r>
    </w:p>
    <w:p w14:paraId="197FD1C5" w14:textId="77777777" w:rsidR="00E06E64" w:rsidRDefault="00000000">
      <w:pPr>
        <w:pStyle w:val="ListNumber"/>
        <w:spacing w:after="80"/>
        <w:ind w:left="540" w:hanging="271"/>
      </w:pPr>
      <w:r>
        <w:rPr>
          <w:b/>
        </w:rPr>
        <w:t xml:space="preserve">Select final build: </w:t>
      </w:r>
      <w:r>
        <w:t>Choose the tested build for the app version.</w:t>
      </w:r>
    </w:p>
    <w:p w14:paraId="579F2D89" w14:textId="77777777" w:rsidR="00E06E64" w:rsidRDefault="00000000">
      <w:pPr>
        <w:pStyle w:val="ListNumber"/>
        <w:spacing w:after="80"/>
        <w:ind w:left="540" w:hanging="271"/>
      </w:pPr>
      <w:r>
        <w:rPr>
          <w:b/>
        </w:rPr>
        <w:t xml:space="preserve">Complete version metadata: </w:t>
      </w:r>
      <w:r>
        <w:t>Screenshots, description, keywords, support URL, privacy URL, version number, copyright, and category.</w:t>
      </w:r>
    </w:p>
    <w:p w14:paraId="10A2B8BD" w14:textId="77777777" w:rsidR="00E06E64" w:rsidRDefault="00000000">
      <w:pPr>
        <w:pStyle w:val="ListNumber"/>
        <w:spacing w:after="80"/>
        <w:ind w:left="540" w:hanging="271"/>
      </w:pPr>
      <w:r>
        <w:rPr>
          <w:b/>
        </w:rPr>
        <w:t xml:space="preserve">Complete required questionnaires: </w:t>
      </w:r>
      <w:r>
        <w:t>Age rating, App Privacy, export compliance, and any other App Store Connect prompts.</w:t>
      </w:r>
    </w:p>
    <w:p w14:paraId="4D95E794" w14:textId="77777777" w:rsidR="00E06E64" w:rsidRDefault="00000000">
      <w:pPr>
        <w:pStyle w:val="ListNumber"/>
        <w:spacing w:after="80"/>
        <w:ind w:left="540" w:hanging="271"/>
      </w:pPr>
      <w:r>
        <w:rPr>
          <w:b/>
        </w:rPr>
        <w:t xml:space="preserve">Provide reviewer access: </w:t>
      </w:r>
      <w:r>
        <w:t>Add demo credentials and review notes with clear steps.</w:t>
      </w:r>
    </w:p>
    <w:p w14:paraId="0AE1E618" w14:textId="77777777" w:rsidR="00E06E64" w:rsidRDefault="00000000">
      <w:pPr>
        <w:pStyle w:val="ListNumber"/>
        <w:spacing w:after="80"/>
        <w:ind w:left="540" w:hanging="271"/>
      </w:pPr>
      <w:r>
        <w:rPr>
          <w:b/>
        </w:rPr>
        <w:t xml:space="preserve">Choose release option: </w:t>
      </w:r>
      <w:r>
        <w:t>Manual release is recommended for first launch so the client controls the exact go-live moment after approval.</w:t>
      </w:r>
    </w:p>
    <w:p w14:paraId="1744EB95" w14:textId="77777777" w:rsidR="00E06E64" w:rsidRDefault="00000000">
      <w:pPr>
        <w:pStyle w:val="ListNumber"/>
        <w:spacing w:after="80"/>
        <w:ind w:left="540" w:hanging="271"/>
      </w:pPr>
      <w:r>
        <w:rPr>
          <w:b/>
        </w:rPr>
        <w:t xml:space="preserve">Submit for review: </w:t>
      </w:r>
      <w:r>
        <w:t>Apple reviews the binary, metadata, privacy answers, permissions, and overall user experience.</w:t>
      </w:r>
    </w:p>
    <w:p w14:paraId="4A0E63D5" w14:textId="77777777" w:rsidR="00E06E64" w:rsidRDefault="00000000">
      <w:pPr>
        <w:pStyle w:val="Heading2"/>
        <w:spacing w:before="280" w:after="140"/>
      </w:pPr>
      <w:r>
        <w:rPr>
          <w:rFonts w:ascii="Calibri" w:hAnsi="Calibri"/>
        </w:rPr>
        <w:t>3.7 After iOS approval</w:t>
      </w:r>
    </w:p>
    <w:p w14:paraId="2518BEC4" w14:textId="77777777" w:rsidR="00E06E64" w:rsidRDefault="00000000">
      <w:pPr>
        <w:pStyle w:val="ListBullet"/>
        <w:spacing w:after="80"/>
        <w:ind w:left="540" w:hanging="271"/>
      </w:pPr>
      <w:r>
        <w:t>Release manually if manual release was selected.</w:t>
      </w:r>
    </w:p>
    <w:p w14:paraId="415B3D9E" w14:textId="77777777" w:rsidR="00E06E64" w:rsidRDefault="00000000">
      <w:pPr>
        <w:pStyle w:val="ListBullet"/>
        <w:spacing w:after="80"/>
        <w:ind w:left="540" w:hanging="271"/>
      </w:pPr>
      <w:r>
        <w:t>Monitor crash reports, reviews, and user feedback.</w:t>
      </w:r>
    </w:p>
    <w:p w14:paraId="6457BD20" w14:textId="77777777" w:rsidR="00E06E64" w:rsidRDefault="00000000">
      <w:pPr>
        <w:pStyle w:val="ListBullet"/>
        <w:spacing w:after="80"/>
        <w:ind w:left="540" w:hanging="271"/>
      </w:pPr>
      <w:r>
        <w:t>Keep App Privacy answers and privacy policy updated if app behavior changes.</w:t>
      </w:r>
    </w:p>
    <w:p w14:paraId="14FF4F97" w14:textId="77777777" w:rsidR="00E06E64" w:rsidRDefault="00000000">
      <w:pPr>
        <w:pStyle w:val="ListBullet"/>
        <w:spacing w:after="80"/>
        <w:ind w:left="540" w:hanging="271"/>
      </w:pPr>
      <w:r>
        <w:t>Increment build number for every future iOS upload.</w:t>
      </w:r>
    </w:p>
    <w:p w14:paraId="219D1AF7" w14:textId="77777777" w:rsidR="00E06E64" w:rsidRDefault="00000000">
      <w:pPr>
        <w:pStyle w:val="ListBullet"/>
        <w:spacing w:after="80"/>
        <w:ind w:left="540" w:hanging="271"/>
      </w:pPr>
      <w:r>
        <w:t>Use TestFlight before every future App Store update.</w:t>
      </w:r>
    </w:p>
    <w:p w14:paraId="232037AB" w14:textId="77777777" w:rsidR="00E06E64" w:rsidRDefault="00000000">
      <w:pPr>
        <w:pStyle w:val="Heading1"/>
        <w:spacing w:before="360" w:after="200"/>
      </w:pPr>
      <w:r>
        <w:rPr>
          <w:rFonts w:ascii="Calibri" w:hAnsi="Calibri"/>
        </w:rPr>
        <w:t>4. Client Approval Checklist</w:t>
      </w:r>
    </w:p>
    <w:p w14:paraId="26046EF8" w14:textId="77777777" w:rsidR="00E06E64" w:rsidRDefault="00000000">
      <w:r>
        <w:t>The following checklist should be completed before the first production submission.</w:t>
      </w:r>
    </w:p>
    <w:p w14:paraId="1321DD63" w14:textId="77777777" w:rsidR="00E06E64" w:rsidRDefault="00000000">
      <w:pPr>
        <w:pStyle w:val="ListBullet"/>
        <w:spacing w:after="80"/>
        <w:ind w:left="540" w:hanging="271"/>
      </w:pPr>
      <w:r>
        <w:t>[ ] Store account owner has granted required access.</w:t>
      </w:r>
    </w:p>
    <w:p w14:paraId="1536E8C6" w14:textId="77777777" w:rsidR="00E06E64" w:rsidRDefault="00000000">
      <w:pPr>
        <w:pStyle w:val="ListBullet"/>
        <w:spacing w:after="80"/>
        <w:ind w:left="540" w:hanging="271"/>
      </w:pPr>
      <w:r>
        <w:t>[ ] Public privacy policy URL is ready and approved.</w:t>
      </w:r>
    </w:p>
    <w:p w14:paraId="768CA42E" w14:textId="77777777" w:rsidR="00E06E64" w:rsidRDefault="00000000">
      <w:pPr>
        <w:pStyle w:val="ListBullet"/>
        <w:spacing w:after="80"/>
        <w:ind w:left="540" w:hanging="271"/>
      </w:pPr>
      <w:r>
        <w:t>[ ] Account deletion request URL/process is ready and approved.</w:t>
      </w:r>
    </w:p>
    <w:p w14:paraId="0C837804" w14:textId="77777777" w:rsidR="00E06E64" w:rsidRDefault="00000000">
      <w:pPr>
        <w:pStyle w:val="ListBullet"/>
        <w:spacing w:after="80"/>
        <w:ind w:left="540" w:hanging="271"/>
      </w:pPr>
      <w:r>
        <w:t>[ ] Final app name, description, category, countries, and target audience are approved.</w:t>
      </w:r>
    </w:p>
    <w:p w14:paraId="2A9FFC4F" w14:textId="77777777" w:rsidR="00E06E64" w:rsidRDefault="00000000">
      <w:pPr>
        <w:pStyle w:val="ListBullet"/>
        <w:spacing w:after="80"/>
        <w:ind w:left="540" w:hanging="271"/>
      </w:pPr>
      <w:r>
        <w:lastRenderedPageBreak/>
        <w:t>[ ] Screenshots and store graphics are approved.</w:t>
      </w:r>
    </w:p>
    <w:p w14:paraId="569F27C8" w14:textId="77777777" w:rsidR="00E06E64" w:rsidRDefault="00000000">
      <w:pPr>
        <w:pStyle w:val="ListBullet"/>
        <w:spacing w:after="80"/>
        <w:ind w:left="540" w:hanging="271"/>
      </w:pPr>
      <w:r>
        <w:t>[ ] Reviewer demo credentials are created and tested.</w:t>
      </w:r>
    </w:p>
    <w:p w14:paraId="32C60FA1" w14:textId="77777777" w:rsidR="00E06E64" w:rsidRDefault="00000000">
      <w:pPr>
        <w:pStyle w:val="ListBullet"/>
        <w:spacing w:after="80"/>
        <w:ind w:left="540" w:hanging="271"/>
      </w:pPr>
      <w:r>
        <w:t>[ ] Internal testing has been completed on real devices.</w:t>
      </w:r>
    </w:p>
    <w:p w14:paraId="73526382" w14:textId="77777777" w:rsidR="00E06E64" w:rsidRDefault="00000000">
      <w:pPr>
        <w:pStyle w:val="ListBullet"/>
        <w:spacing w:after="80"/>
        <w:ind w:left="540" w:hanging="271"/>
      </w:pPr>
      <w:r>
        <w:t>[ ] Data Safety/App Privacy answers have been reviewed for accuracy.</w:t>
      </w:r>
    </w:p>
    <w:p w14:paraId="3AC07221" w14:textId="77777777" w:rsidR="00E06E64" w:rsidRDefault="00000000">
      <w:pPr>
        <w:pStyle w:val="ListBullet"/>
        <w:spacing w:after="80"/>
        <w:ind w:left="540" w:hanging="271"/>
      </w:pPr>
      <w:r>
        <w:t>[ ] Client has approved production release timing.</w:t>
      </w:r>
    </w:p>
    <w:p w14:paraId="03E7383B" w14:textId="77777777" w:rsidR="00E06E64" w:rsidRDefault="00000000">
      <w:pPr>
        <w:pStyle w:val="Heading1"/>
        <w:spacing w:before="360" w:after="200"/>
      </w:pPr>
      <w:r>
        <w:rPr>
          <w:rFonts w:ascii="Calibri" w:hAnsi="Calibri"/>
        </w:rPr>
        <w:t>5. Common Review Blockers to Avoid</w:t>
      </w:r>
    </w:p>
    <w:p w14:paraId="5864D38C" w14:textId="77777777" w:rsidR="00E06E64" w:rsidRDefault="00000000">
      <w:pPr>
        <w:pStyle w:val="ListBullet"/>
        <w:spacing w:after="80"/>
        <w:ind w:left="540" w:hanging="271"/>
      </w:pPr>
      <w:r>
        <w:rPr>
          <w:b/>
        </w:rPr>
        <w:t xml:space="preserve">Missing or vague privacy policy: </w:t>
      </w:r>
      <w:r>
        <w:t>The privacy policy must match the actual data collection and retention behavior.</w:t>
      </w:r>
    </w:p>
    <w:p w14:paraId="2F1490D4" w14:textId="77777777" w:rsidR="00E06E64" w:rsidRDefault="00000000">
      <w:pPr>
        <w:pStyle w:val="ListBullet"/>
        <w:spacing w:after="80"/>
        <w:ind w:left="540" w:hanging="271"/>
      </w:pPr>
      <w:r>
        <w:rPr>
          <w:b/>
        </w:rPr>
        <w:t xml:space="preserve">Wrong data declarations: </w:t>
      </w:r>
      <w:r>
        <w:t>Google Data Safety and Apple App Privacy answers must match what the app collects and stores.</w:t>
      </w:r>
    </w:p>
    <w:p w14:paraId="4304EF3B" w14:textId="77777777" w:rsidR="00E06E64" w:rsidRDefault="00000000">
      <w:pPr>
        <w:pStyle w:val="ListBullet"/>
        <w:spacing w:after="80"/>
        <w:ind w:left="540" w:hanging="271"/>
      </w:pPr>
      <w:r>
        <w:rPr>
          <w:b/>
        </w:rPr>
        <w:t xml:space="preserve">No account deletion path: </w:t>
      </w:r>
      <w:r>
        <w:t>Apps with account creation need a clear account/data deletion process.</w:t>
      </w:r>
    </w:p>
    <w:p w14:paraId="2F5A7896" w14:textId="77777777" w:rsidR="00E06E64" w:rsidRDefault="00000000">
      <w:pPr>
        <w:pStyle w:val="ListBullet"/>
        <w:spacing w:after="80"/>
        <w:ind w:left="540" w:hanging="271"/>
      </w:pPr>
      <w:r>
        <w:rPr>
          <w:b/>
        </w:rPr>
        <w:t xml:space="preserve">Reviewer cannot log in: </w:t>
      </w:r>
      <w:r>
        <w:t>Always provide working demo credentials and test notes.</w:t>
      </w:r>
    </w:p>
    <w:p w14:paraId="3CD0D747" w14:textId="77777777" w:rsidR="00E06E64" w:rsidRDefault="00000000">
      <w:pPr>
        <w:pStyle w:val="ListBullet"/>
        <w:spacing w:after="80"/>
        <w:ind w:left="540" w:hanging="271"/>
      </w:pPr>
      <w:r>
        <w:rPr>
          <w:b/>
        </w:rPr>
        <w:t xml:space="preserve">Unclear permission purpose: </w:t>
      </w:r>
      <w:r>
        <w:t>Location permission text and review notes must explain why location is needed.</w:t>
      </w:r>
    </w:p>
    <w:p w14:paraId="32DF8EE4" w14:textId="77777777" w:rsidR="00E06E64" w:rsidRDefault="00000000">
      <w:pPr>
        <w:pStyle w:val="ListBullet"/>
        <w:spacing w:after="80"/>
        <w:ind w:left="540" w:hanging="271"/>
      </w:pPr>
      <w:r>
        <w:rPr>
          <w:b/>
        </w:rPr>
        <w:t xml:space="preserve">Overclaiming emergency guarantees: </w:t>
      </w:r>
      <w:r>
        <w:t>Store listing should explain the panic workflow without promising guaranteed emergency response.</w:t>
      </w:r>
    </w:p>
    <w:p w14:paraId="4579A156" w14:textId="77777777" w:rsidR="00E06E64" w:rsidRDefault="00000000">
      <w:pPr>
        <w:pStyle w:val="ListBullet"/>
        <w:spacing w:after="80"/>
        <w:ind w:left="540" w:hanging="271"/>
      </w:pPr>
      <w:r>
        <w:rPr>
          <w:b/>
        </w:rPr>
        <w:t xml:space="preserve">Testing requirement surprise: </w:t>
      </w:r>
      <w:r>
        <w:t>Some Google accounts may require closed testing before production access.</w:t>
      </w:r>
    </w:p>
    <w:p w14:paraId="662F3848" w14:textId="77777777" w:rsidR="00E06E64" w:rsidRDefault="00000000">
      <w:pPr>
        <w:pStyle w:val="Heading1"/>
        <w:spacing w:before="360" w:after="200"/>
      </w:pPr>
      <w:r>
        <w:rPr>
          <w:rFonts w:ascii="Calibri" w:hAnsi="Calibri"/>
        </w:rPr>
        <w:t>6. Official Reference Links</w:t>
      </w:r>
    </w:p>
    <w:p w14:paraId="3C8F0C68" w14:textId="77777777" w:rsidR="00E06E64" w:rsidRDefault="00000000">
      <w:pPr>
        <w:pStyle w:val="Heading2"/>
        <w:spacing w:before="280" w:after="140"/>
      </w:pPr>
      <w:r>
        <w:rPr>
          <w:rFonts w:ascii="Calibri" w:hAnsi="Calibri"/>
        </w:rPr>
        <w:t>Google Play Store</w:t>
      </w:r>
    </w:p>
    <w:p w14:paraId="56DBBAFC" w14:textId="77777777" w:rsidR="00E06E64" w:rsidRDefault="00000000">
      <w:pPr>
        <w:spacing w:after="80"/>
      </w:pPr>
      <w:r>
        <w:rPr>
          <w:b/>
        </w:rPr>
        <w:t xml:space="preserve">Play Console users and permissions: </w:t>
      </w:r>
      <w:hyperlink r:id="rId8">
        <w:r>
          <w:rPr>
            <w:color w:val="0563C1"/>
            <w:u w:val="single"/>
          </w:rPr>
          <w:t>https://support.google.com/googleplay/android-developer/answer/9844686</w:t>
        </w:r>
      </w:hyperlink>
    </w:p>
    <w:p w14:paraId="46A14125" w14:textId="77777777" w:rsidR="00E06E64" w:rsidRDefault="00000000">
      <w:pPr>
        <w:spacing w:after="80"/>
      </w:pPr>
      <w:r>
        <w:rPr>
          <w:b/>
        </w:rPr>
        <w:t xml:space="preserve">Prepare app for review / App content: </w:t>
      </w:r>
      <w:hyperlink r:id="rId9">
        <w:r>
          <w:rPr>
            <w:color w:val="0563C1"/>
            <w:u w:val="single"/>
          </w:rPr>
          <w:t>https://support.google.com/googleplay/android-developer/answer/9859455</w:t>
        </w:r>
      </w:hyperlink>
    </w:p>
    <w:p w14:paraId="334CFBFD" w14:textId="77777777" w:rsidR="00E06E64" w:rsidRDefault="00000000">
      <w:pPr>
        <w:spacing w:after="80"/>
      </w:pPr>
      <w:r>
        <w:rPr>
          <w:b/>
        </w:rPr>
        <w:t xml:space="preserve">Data Safety form: </w:t>
      </w:r>
      <w:hyperlink r:id="rId10">
        <w:r>
          <w:rPr>
            <w:color w:val="0563C1"/>
            <w:u w:val="single"/>
          </w:rPr>
          <w:t>https://support.google.com/googleplay/android-developer/answer/10787469</w:t>
        </w:r>
      </w:hyperlink>
    </w:p>
    <w:p w14:paraId="2B6BE0B1" w14:textId="77777777" w:rsidR="00E06E64" w:rsidRDefault="00000000">
      <w:pPr>
        <w:spacing w:after="80"/>
      </w:pPr>
      <w:r>
        <w:rPr>
          <w:b/>
        </w:rPr>
        <w:t xml:space="preserve">Testing tracks and tester setup: </w:t>
      </w:r>
      <w:hyperlink r:id="rId11">
        <w:r>
          <w:rPr>
            <w:color w:val="0563C1"/>
            <w:u w:val="single"/>
          </w:rPr>
          <w:t>https://support.google.com/googleplay/android-developer/answer/9845334</w:t>
        </w:r>
      </w:hyperlink>
    </w:p>
    <w:p w14:paraId="6497C096" w14:textId="77777777" w:rsidR="00E06E64" w:rsidRDefault="00000000">
      <w:pPr>
        <w:spacing w:after="80"/>
      </w:pPr>
      <w:r>
        <w:rPr>
          <w:b/>
        </w:rPr>
        <w:t xml:space="preserve">Testing requirements for new personal accounts: </w:t>
      </w:r>
      <w:hyperlink r:id="rId12">
        <w:r>
          <w:rPr>
            <w:color w:val="0563C1"/>
            <w:u w:val="single"/>
          </w:rPr>
          <w:t>https://support.google.com/googleplay/android-developer/answer/14151465</w:t>
        </w:r>
      </w:hyperlink>
    </w:p>
    <w:p w14:paraId="2CC435FA" w14:textId="77777777" w:rsidR="00E06E64" w:rsidRDefault="00000000">
      <w:pPr>
        <w:spacing w:after="80"/>
      </w:pPr>
      <w:r>
        <w:rPr>
          <w:b/>
        </w:rPr>
        <w:t xml:space="preserve">Prepare and roll out a release: </w:t>
      </w:r>
      <w:hyperlink r:id="rId13">
        <w:r>
          <w:rPr>
            <w:color w:val="0563C1"/>
            <w:u w:val="single"/>
          </w:rPr>
          <w:t>https://support.google.com/googleplay/android-developer/answer/9859348</w:t>
        </w:r>
      </w:hyperlink>
    </w:p>
    <w:p w14:paraId="7E57787B" w14:textId="77777777" w:rsidR="00E06E64" w:rsidRDefault="00000000">
      <w:pPr>
        <w:pStyle w:val="Heading2"/>
        <w:spacing w:before="280" w:after="140"/>
      </w:pPr>
      <w:r>
        <w:rPr>
          <w:rFonts w:ascii="Calibri" w:hAnsi="Calibri"/>
        </w:rPr>
        <w:lastRenderedPageBreak/>
        <w:t>iOS App Store</w:t>
      </w:r>
    </w:p>
    <w:p w14:paraId="7CB5FD84" w14:textId="77777777" w:rsidR="00E06E64" w:rsidRDefault="00000000">
      <w:pPr>
        <w:spacing w:after="80"/>
      </w:pPr>
      <w:r>
        <w:rPr>
          <w:b/>
        </w:rPr>
        <w:t xml:space="preserve">App Store Connect roles and permissions: </w:t>
      </w:r>
      <w:hyperlink r:id="rId14">
        <w:r>
          <w:rPr>
            <w:color w:val="0563C1"/>
            <w:u w:val="single"/>
          </w:rPr>
          <w:t>https://developer.apple.com/help/app-store-connect/reference/account-management/role-permissions/</w:t>
        </w:r>
      </w:hyperlink>
    </w:p>
    <w:p w14:paraId="6CCBB473" w14:textId="77777777" w:rsidR="00E06E64" w:rsidRDefault="00000000">
      <w:pPr>
        <w:spacing w:after="80"/>
      </w:pPr>
      <w:r>
        <w:rPr>
          <w:b/>
        </w:rPr>
        <w:t xml:space="preserve">Add a new app record: </w:t>
      </w:r>
      <w:hyperlink r:id="rId15">
        <w:r>
          <w:rPr>
            <w:color w:val="0563C1"/>
            <w:u w:val="single"/>
          </w:rPr>
          <w:t>https://developer.apple.com/help/app-store-connect/create-an-app-record/add-a-new-app/</w:t>
        </w:r>
      </w:hyperlink>
    </w:p>
    <w:p w14:paraId="5DD69796" w14:textId="77777777" w:rsidR="00E06E64" w:rsidRDefault="00000000">
      <w:pPr>
        <w:spacing w:after="80"/>
      </w:pPr>
      <w:r>
        <w:rPr>
          <w:b/>
        </w:rPr>
        <w:t xml:space="preserve">TestFlight overview: </w:t>
      </w:r>
      <w:hyperlink r:id="rId16">
        <w:r>
          <w:rPr>
            <w:color w:val="0563C1"/>
            <w:u w:val="single"/>
          </w:rPr>
          <w:t>https://developer.apple.com/testflight/</w:t>
        </w:r>
      </w:hyperlink>
    </w:p>
    <w:p w14:paraId="0C82406B" w14:textId="77777777" w:rsidR="00E06E64" w:rsidRDefault="00000000">
      <w:pPr>
        <w:spacing w:after="80"/>
      </w:pPr>
      <w:r>
        <w:rPr>
          <w:b/>
        </w:rPr>
        <w:t xml:space="preserve">App privacy details: </w:t>
      </w:r>
      <w:hyperlink r:id="rId17">
        <w:r>
          <w:rPr>
            <w:color w:val="0563C1"/>
            <w:u w:val="single"/>
          </w:rPr>
          <w:t>https://developer.apple.com/app-store/app-privacy-details/</w:t>
        </w:r>
      </w:hyperlink>
    </w:p>
    <w:p w14:paraId="7BEE0410" w14:textId="77777777" w:rsidR="00E06E64" w:rsidRDefault="00000000">
      <w:pPr>
        <w:spacing w:after="80"/>
      </w:pPr>
      <w:r>
        <w:rPr>
          <w:b/>
        </w:rPr>
        <w:t xml:space="preserve">Set app age rating: </w:t>
      </w:r>
      <w:hyperlink r:id="rId18">
        <w:r>
          <w:rPr>
            <w:color w:val="0563C1"/>
            <w:u w:val="single"/>
          </w:rPr>
          <w:t>https://developer.apple.com/help/app-store-connect/manage-app-information/set-an-app-age-rating/</w:t>
        </w:r>
      </w:hyperlink>
    </w:p>
    <w:p w14:paraId="751EC6AE" w14:textId="77777777" w:rsidR="00E06E64" w:rsidRDefault="00000000">
      <w:pPr>
        <w:spacing w:after="80"/>
      </w:pPr>
      <w:r>
        <w:rPr>
          <w:b/>
        </w:rPr>
        <w:t xml:space="preserve">Upload screenshots: </w:t>
      </w:r>
      <w:hyperlink r:id="rId19">
        <w:r>
          <w:rPr>
            <w:color w:val="0563C1"/>
            <w:u w:val="single"/>
          </w:rPr>
          <w:t>https://developer.apple.com/help/app-store-connect/manage-app-information/upload-app-previews-and-screenshots/</w:t>
        </w:r>
      </w:hyperlink>
    </w:p>
    <w:p w14:paraId="38B8FE91" w14:textId="77777777" w:rsidR="00E06E64" w:rsidRDefault="00000000">
      <w:pPr>
        <w:spacing w:after="80"/>
      </w:pPr>
      <w:r>
        <w:rPr>
          <w:b/>
        </w:rPr>
        <w:t xml:space="preserve">App Review overview: </w:t>
      </w:r>
      <w:hyperlink r:id="rId20">
        <w:r>
          <w:rPr>
            <w:color w:val="0563C1"/>
            <w:u w:val="single"/>
          </w:rPr>
          <w:t>https://developer.apple.com/distribute/app-review/</w:t>
        </w:r>
      </w:hyperlink>
    </w:p>
    <w:p w14:paraId="2C0AD62C" w14:textId="5C838381" w:rsidR="00E06E64" w:rsidRDefault="00E06E64">
      <w:pPr>
        <w:spacing w:after="0"/>
      </w:pPr>
    </w:p>
    <w:sectPr w:rsidR="00E06E64" w:rsidSect="00034616">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5FE06" w14:textId="77777777" w:rsidR="003F7AC8" w:rsidRDefault="003F7AC8">
      <w:pPr>
        <w:spacing w:after="0" w:line="240" w:lineRule="auto"/>
      </w:pPr>
      <w:r>
        <w:separator/>
      </w:r>
    </w:p>
  </w:endnote>
  <w:endnote w:type="continuationSeparator" w:id="0">
    <w:p w14:paraId="1F045199" w14:textId="77777777" w:rsidR="003F7AC8" w:rsidRDefault="003F7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DCD7C" w14:textId="77777777" w:rsidR="00E06E64" w:rsidRDefault="00000000">
    <w:pPr>
      <w:pStyle w:val="Footer"/>
      <w:jc w:val="center"/>
    </w:pPr>
    <w:r>
      <w:rPr>
        <w:color w:val="555555"/>
        <w:sz w:val="18"/>
      </w:rPr>
      <w:t>Client deployment reference | Google Play first, iOS second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A9935" w14:textId="77777777" w:rsidR="003F7AC8" w:rsidRDefault="003F7AC8">
      <w:pPr>
        <w:spacing w:after="0" w:line="240" w:lineRule="auto"/>
      </w:pPr>
      <w:r>
        <w:separator/>
      </w:r>
    </w:p>
  </w:footnote>
  <w:footnote w:type="continuationSeparator" w:id="0">
    <w:p w14:paraId="0567B1F8" w14:textId="77777777" w:rsidR="003F7AC8" w:rsidRDefault="003F7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0C9E" w14:textId="77777777" w:rsidR="00E06E64" w:rsidRDefault="00000000">
    <w:pPr>
      <w:pStyle w:val="Header"/>
      <w:jc w:val="right"/>
    </w:pPr>
    <w:r>
      <w:rPr>
        <w:color w:val="555555"/>
        <w:sz w:val="18"/>
      </w:rPr>
      <w:t>App Store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403207">
    <w:abstractNumId w:val="8"/>
  </w:num>
  <w:num w:numId="2" w16cid:durableId="798499177">
    <w:abstractNumId w:val="6"/>
  </w:num>
  <w:num w:numId="3" w16cid:durableId="1739135391">
    <w:abstractNumId w:val="5"/>
  </w:num>
  <w:num w:numId="4" w16cid:durableId="1837379733">
    <w:abstractNumId w:val="4"/>
  </w:num>
  <w:num w:numId="5" w16cid:durableId="2129228884">
    <w:abstractNumId w:val="7"/>
  </w:num>
  <w:num w:numId="6" w16cid:durableId="614481775">
    <w:abstractNumId w:val="3"/>
  </w:num>
  <w:num w:numId="7" w16cid:durableId="963122910">
    <w:abstractNumId w:val="2"/>
  </w:num>
  <w:num w:numId="8" w16cid:durableId="1747266933">
    <w:abstractNumId w:val="1"/>
  </w:num>
  <w:num w:numId="9" w16cid:durableId="35351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783"/>
    <w:rsid w:val="0029639D"/>
    <w:rsid w:val="00326F90"/>
    <w:rsid w:val="003F7AC8"/>
    <w:rsid w:val="00A53CD5"/>
    <w:rsid w:val="00AA1D8D"/>
    <w:rsid w:val="00B47730"/>
    <w:rsid w:val="00CB0664"/>
    <w:rsid w:val="00E06E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5727B"/>
  <w14:defaultImageDpi w14:val="300"/>
  <w15:docId w15:val="{E5B9F309-EF00-4475-BC45-1950D149F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oogleplay/android-developer/answer/9844686" TargetMode="External"/><Relationship Id="rId13" Type="http://schemas.openxmlformats.org/officeDocument/2006/relationships/hyperlink" Target="https://support.google.com/googleplay/android-developer/answer/9859348" TargetMode="External"/><Relationship Id="rId18" Type="http://schemas.openxmlformats.org/officeDocument/2006/relationships/hyperlink" Target="https://developer.apple.com/help/app-store-connect/manage-app-information/set-an-app-age-ratin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support.google.com/googleplay/android-developer/answer/14151465" TargetMode="External"/><Relationship Id="rId17" Type="http://schemas.openxmlformats.org/officeDocument/2006/relationships/hyperlink" Target="https://developer.apple.com/app-store/app-privacy-details/" TargetMode="External"/><Relationship Id="rId2" Type="http://schemas.openxmlformats.org/officeDocument/2006/relationships/numbering" Target="numbering.xml"/><Relationship Id="rId16" Type="http://schemas.openxmlformats.org/officeDocument/2006/relationships/hyperlink" Target="https://developer.apple.com/testflight/" TargetMode="External"/><Relationship Id="rId20" Type="http://schemas.openxmlformats.org/officeDocument/2006/relationships/hyperlink" Target="https://developer.apple.com/distribute/app-revie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port.google.com/googleplay/android-developer/answer/9845334"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apple.com/help/app-store-connect/create-an-app-record/add-a-new-app/" TargetMode="External"/><Relationship Id="rId23" Type="http://schemas.openxmlformats.org/officeDocument/2006/relationships/fontTable" Target="fontTable.xml"/><Relationship Id="rId10" Type="http://schemas.openxmlformats.org/officeDocument/2006/relationships/hyperlink" Target="https://support.google.com/googleplay/android-developer/answer/10787469" TargetMode="External"/><Relationship Id="rId19" Type="http://schemas.openxmlformats.org/officeDocument/2006/relationships/hyperlink" Target="https://developer.apple.com/help/app-store-connect/manage-app-information/upload-app-previews-and-screenshots/" TargetMode="External"/><Relationship Id="rId4" Type="http://schemas.openxmlformats.org/officeDocument/2006/relationships/settings" Target="settings.xml"/><Relationship Id="rId9" Type="http://schemas.openxmlformats.org/officeDocument/2006/relationships/hyperlink" Target="https://support.google.com/googleplay/android-developer/answer/9859455" TargetMode="External"/><Relationship Id="rId14" Type="http://schemas.openxmlformats.org/officeDocument/2006/relationships/hyperlink" Target="https://developer.apple.com/help/app-store-connect/reference/account-management/role-permissions/"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2627</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App Store Deployment Guide - Google Play and iOS</dc:title>
  <dc:subject>Client-facing deployment checklist for Google Play Store and iOS App Store</dc:subject>
  <dc:creator>Codex</dc:creator>
  <cp:keywords>Google Play, App Store, deployment, client checklist, mobile app</cp:keywords>
  <dc:description>generated by python-docx</dc:description>
  <cp:lastModifiedBy>Sanchayata Nayal</cp:lastModifiedBy>
  <cp:revision>2</cp:revision>
  <dcterms:created xsi:type="dcterms:W3CDTF">2013-12-23T23:15:00Z</dcterms:created>
  <dcterms:modified xsi:type="dcterms:W3CDTF">2026-07-01T14:29:00Z</dcterms:modified>
  <cp:category/>
</cp:coreProperties>
</file>